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A95E0" w14:textId="77777777" w:rsidR="00774D6F" w:rsidRDefault="00774D6F">
      <w:pPr>
        <w:pStyle w:val="Ttulo"/>
        <w:jc w:val="center"/>
      </w:pPr>
      <w:r w:rsidRPr="00FE5319">
        <w:rPr>
          <w:rFonts w:cs="Calibri"/>
          <w:noProof/>
        </w:rPr>
        <w:drawing>
          <wp:inline distT="0" distB="0" distL="0" distR="0" wp14:anchorId="2E035027" wp14:editId="5026AE86">
            <wp:extent cx="2971800" cy="773859"/>
            <wp:effectExtent l="0" t="0" r="0" b="0"/>
            <wp:docPr id="2082187754" name="Picture 1" descr="Logotipos da Educação a Distância e da Universidade Presbiteriana Mackenzie." title="Universidade Presbiteriana Mackenzie - 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kenzie_ead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0" w:type="dxa"/>
        <w:tblBorders>
          <w:top w:val="single" w:sz="5" w:space="0" w:color="808080"/>
          <w:left w:val="nil"/>
          <w:bottom w:val="single" w:sz="24" w:space="0" w:color="C00000"/>
          <w:right w:val="nil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0"/>
      </w:tblGrid>
      <w:tr w:rsidR="00774D6F" w:rsidRPr="00FE5319" w14:paraId="06957939" w14:textId="77777777" w:rsidTr="009A75DA">
        <w:trPr>
          <w:cantSplit/>
          <w:trHeight w:val="691"/>
          <w:tblHeader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92F5" w14:textId="77777777" w:rsidR="00774D6F" w:rsidRPr="00FE5319" w:rsidRDefault="00774D6F" w:rsidP="009A75DA">
            <w:pPr>
              <w:spacing w:after="0" w:line="252" w:lineRule="auto"/>
              <w:jc w:val="right"/>
              <w:rPr>
                <w:rFonts w:cs="Calibri"/>
              </w:rPr>
            </w:pPr>
            <w:r w:rsidRPr="00FE5319">
              <w:rPr>
                <w:rFonts w:eastAsia="Calibri" w:cs="Calibri"/>
                <w:color w:val="666666"/>
                <w:sz w:val="24"/>
                <w:szCs w:val="32"/>
              </w:rPr>
              <w:t>COMPONENTE CURRICULAR</w:t>
            </w:r>
            <w:r w:rsidRPr="00FE5319">
              <w:rPr>
                <w:rFonts w:eastAsia="Calibri" w:cs="Calibri"/>
                <w:color w:val="666666"/>
                <w:sz w:val="20"/>
              </w:rPr>
              <w:t>: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A004" w14:textId="77777777" w:rsidR="00774D6F" w:rsidRPr="00FE5319" w:rsidRDefault="00774D6F" w:rsidP="009A75DA">
            <w:pPr>
              <w:spacing w:after="0" w:line="252" w:lineRule="auto"/>
              <w:rPr>
                <w:rFonts w:cs="Calibri"/>
              </w:rPr>
            </w:pPr>
            <w:r w:rsidRPr="00FE5319">
              <w:rPr>
                <w:rFonts w:eastAsia="Calibri" w:cs="Calibri"/>
                <w:color w:val="1F2937"/>
                <w:sz w:val="24"/>
                <w:szCs w:val="32"/>
              </w:rPr>
              <w:t>PRAT. PROF. EM ANALISE DESENVOLVIMENTO SISTEMAS</w:t>
            </w:r>
          </w:p>
        </w:tc>
      </w:tr>
      <w:tr w:rsidR="00774D6F" w:rsidRPr="00FE5319" w14:paraId="413FAD81" w14:textId="77777777" w:rsidTr="009A75DA">
        <w:trPr>
          <w:cantSplit/>
          <w:trHeight w:val="691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22ED" w14:textId="77777777" w:rsidR="00774D6F" w:rsidRPr="00FE5319" w:rsidRDefault="00774D6F" w:rsidP="009A75DA">
            <w:pPr>
              <w:spacing w:after="0" w:line="252" w:lineRule="auto"/>
              <w:jc w:val="right"/>
              <w:rPr>
                <w:rFonts w:cs="Calibri"/>
              </w:rPr>
            </w:pPr>
            <w:r w:rsidRPr="00FE5319">
              <w:rPr>
                <w:rFonts w:eastAsia="Calibri" w:cs="Calibri"/>
                <w:color w:val="666666"/>
                <w:sz w:val="24"/>
                <w:szCs w:val="32"/>
              </w:rPr>
              <w:t>NOME COMPLETO DO ALUNO</w:t>
            </w:r>
            <w:r w:rsidRPr="00FE5319">
              <w:rPr>
                <w:rFonts w:eastAsia="Calibri" w:cs="Calibri"/>
                <w:color w:val="666666"/>
                <w:sz w:val="20"/>
              </w:rPr>
              <w:t>: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9FCF" w14:textId="77777777" w:rsidR="00774D6F" w:rsidRPr="00FE5319" w:rsidRDefault="00774D6F" w:rsidP="009A75DA">
            <w:pPr>
              <w:spacing w:after="0" w:line="252" w:lineRule="auto"/>
              <w:rPr>
                <w:rFonts w:cs="Calibri"/>
              </w:rPr>
            </w:pPr>
            <w:r>
              <w:rPr>
                <w:rFonts w:eastAsia="Calibri" w:cs="Calibri"/>
                <w:color w:val="1F2937"/>
                <w:sz w:val="20"/>
              </w:rPr>
              <w:t>Alan Araujo Paiva</w:t>
            </w:r>
            <w:r w:rsidRPr="00FE5319">
              <w:rPr>
                <w:rFonts w:eastAsia="Calibri" w:cs="Calibri"/>
                <w:color w:val="1F2937"/>
                <w:sz w:val="20"/>
              </w:rPr>
              <w:t xml:space="preserve">, </w:t>
            </w:r>
            <w:r w:rsidRPr="00AC2599">
              <w:rPr>
                <w:rFonts w:eastAsia="Calibri" w:cs="Calibri"/>
                <w:color w:val="1F2937"/>
                <w:sz w:val="20"/>
              </w:rPr>
              <w:t>Ian Ávila Guerra</w:t>
            </w:r>
            <w:r>
              <w:rPr>
                <w:rFonts w:eastAsia="Calibri" w:cs="Calibri"/>
                <w:color w:val="1F2937"/>
                <w:sz w:val="20"/>
              </w:rPr>
              <w:t>,</w:t>
            </w:r>
            <w:r w:rsidRPr="00AC2599">
              <w:rPr>
                <w:rFonts w:eastAsia="Calibri" w:cs="Calibri"/>
                <w:color w:val="1F2937"/>
                <w:sz w:val="20"/>
              </w:rPr>
              <w:t xml:space="preserve"> J</w:t>
            </w:r>
            <w:r>
              <w:rPr>
                <w:rFonts w:eastAsia="Calibri" w:cs="Calibri"/>
                <w:color w:val="1F2937"/>
                <w:sz w:val="20"/>
              </w:rPr>
              <w:t>u</w:t>
            </w:r>
            <w:r w:rsidRPr="00AC2599">
              <w:rPr>
                <w:rFonts w:eastAsia="Calibri" w:cs="Calibri"/>
                <w:color w:val="1F2937"/>
                <w:sz w:val="20"/>
              </w:rPr>
              <w:t>lio de Moura Stelzer</w:t>
            </w:r>
            <w:r>
              <w:rPr>
                <w:rFonts w:eastAsia="Calibri" w:cs="Calibri"/>
                <w:color w:val="1F2937"/>
                <w:sz w:val="20"/>
              </w:rPr>
              <w:t>, Matheus Araujo dos Santos Nunes</w:t>
            </w:r>
          </w:p>
        </w:tc>
      </w:tr>
      <w:tr w:rsidR="00774D6F" w:rsidRPr="00FE5319" w14:paraId="51DD24D1" w14:textId="77777777" w:rsidTr="009A75DA">
        <w:trPr>
          <w:cantSplit/>
          <w:trHeight w:val="691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F785" w14:textId="77777777" w:rsidR="00774D6F" w:rsidRPr="00FE5319" w:rsidRDefault="00774D6F" w:rsidP="009A75DA">
            <w:pPr>
              <w:spacing w:after="0" w:line="252" w:lineRule="auto"/>
              <w:jc w:val="right"/>
              <w:rPr>
                <w:rFonts w:cs="Calibri"/>
              </w:rPr>
            </w:pPr>
            <w:r w:rsidRPr="00FE5319">
              <w:rPr>
                <w:rFonts w:eastAsia="Calibri" w:cs="Calibri"/>
                <w:color w:val="666666"/>
                <w:sz w:val="24"/>
                <w:szCs w:val="32"/>
              </w:rPr>
              <w:t>RA</w:t>
            </w:r>
            <w:r>
              <w:rPr>
                <w:rFonts w:eastAsia="Calibri" w:cs="Calibri"/>
                <w:color w:val="666666"/>
                <w:sz w:val="24"/>
                <w:szCs w:val="32"/>
              </w:rPr>
              <w:t>s</w:t>
            </w:r>
            <w:r w:rsidRPr="00FE5319">
              <w:rPr>
                <w:rFonts w:eastAsia="Calibri" w:cs="Calibri"/>
                <w:color w:val="666666"/>
                <w:sz w:val="24"/>
                <w:szCs w:val="32"/>
              </w:rPr>
              <w:t>: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7200" w14:textId="77777777" w:rsidR="00774D6F" w:rsidRPr="00FE5319" w:rsidRDefault="00774D6F" w:rsidP="009A75DA">
            <w:pPr>
              <w:spacing w:after="0" w:line="252" w:lineRule="auto"/>
              <w:rPr>
                <w:rFonts w:cs="Calibri"/>
              </w:rPr>
            </w:pPr>
            <w:r w:rsidRPr="00FE5319">
              <w:rPr>
                <w:rFonts w:eastAsia="Calibri" w:cs="Calibri"/>
                <w:b/>
                <w:color w:val="1F2937"/>
              </w:rPr>
              <w:t>10423944</w:t>
            </w:r>
            <w:proofErr w:type="gramStart"/>
            <w:r>
              <w:rPr>
                <w:rFonts w:eastAsia="Calibri" w:cs="Calibri"/>
                <w:b/>
                <w:color w:val="1F2937"/>
              </w:rPr>
              <w:t>, ,</w:t>
            </w:r>
            <w:proofErr w:type="gramEnd"/>
            <w:r>
              <w:rPr>
                <w:rFonts w:eastAsia="Calibri" w:cs="Calibri"/>
                <w:b/>
                <w:color w:val="1F2937"/>
              </w:rPr>
              <w:t xml:space="preserve"> 10336198, </w:t>
            </w:r>
            <w:r w:rsidRPr="008D7CB0">
              <w:rPr>
                <w:rFonts w:ascii="Lato" w:hAnsi="Lato"/>
                <w:b/>
                <w:bCs/>
                <w:color w:val="273540"/>
                <w:shd w:val="clear" w:color="auto" w:fill="FFFFFF"/>
              </w:rPr>
              <w:t>10444279</w:t>
            </w:r>
          </w:p>
        </w:tc>
      </w:tr>
    </w:tbl>
    <w:p w14:paraId="713211BB" w14:textId="6D99B89D" w:rsidR="00FC6C3F" w:rsidRDefault="00000000" w:rsidP="00774D6F">
      <w:pPr>
        <w:pStyle w:val="Ttulo"/>
        <w:ind w:left="2160" w:firstLine="720"/>
      </w:pPr>
      <w:r>
        <w:t>Academia Conectada</w:t>
      </w:r>
    </w:p>
    <w:p w14:paraId="28DF34B6" w14:textId="77777777" w:rsidR="00FC6C3F" w:rsidRDefault="00000000">
      <w:pPr>
        <w:jc w:val="center"/>
      </w:pPr>
      <w:r>
        <w:rPr>
          <w:b/>
          <w:sz w:val="28"/>
        </w:rPr>
        <w:t>Sistema Web para Gestão de Alunos, Planos, Treinos e Aulas</w:t>
      </w:r>
    </w:p>
    <w:p w14:paraId="15F5F4AC" w14:textId="77777777" w:rsidR="00FC6C3F" w:rsidRDefault="00FC6C3F"/>
    <w:p w14:paraId="17B83A10" w14:textId="77777777" w:rsidR="00FC6C3F" w:rsidRDefault="00000000">
      <w:pPr>
        <w:jc w:val="center"/>
      </w:pPr>
      <w:r>
        <w:rPr>
          <w:i/>
          <w:sz w:val="18"/>
        </w:rPr>
        <w:t>Tabela 1 - Identificação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FC6C3F" w14:paraId="32B97D72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1198278C" w14:textId="77777777" w:rsidR="00FC6C3F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1531CE06" w14:textId="77777777" w:rsidR="00FC6C3F" w:rsidRDefault="00000000"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FC6C3F" w14:paraId="79594F30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10E39E9" w14:textId="77777777" w:rsidR="00FC6C3F" w:rsidRDefault="00000000">
            <w:r>
              <w:rPr>
                <w:sz w:val="18"/>
              </w:rPr>
              <w:t>Componente curricular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D05BA9" w14:textId="77777777" w:rsidR="00FC6C3F" w:rsidRDefault="00000000">
            <w:r>
              <w:rPr>
                <w:sz w:val="18"/>
              </w:rPr>
              <w:t>Prat. Prof. em Análise Desenvolvimento Sistemas</w:t>
            </w:r>
          </w:p>
        </w:tc>
      </w:tr>
      <w:tr w:rsidR="00FC6C3F" w14:paraId="23DC6C05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23FDABF" w14:textId="77777777" w:rsidR="00FC6C3F" w:rsidRDefault="00000000">
            <w:r>
              <w:rPr>
                <w:sz w:val="18"/>
              </w:rPr>
              <w:t>Entrega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6B7CA66" w14:textId="77777777" w:rsidR="00FC6C3F" w:rsidRDefault="00000000">
            <w:r>
              <w:rPr>
                <w:sz w:val="18"/>
              </w:rPr>
              <w:t>Segunda versão da documentação e interface implementada</w:t>
            </w:r>
          </w:p>
        </w:tc>
      </w:tr>
      <w:tr w:rsidR="00FC6C3F" w14:paraId="4F15B8C1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28C1CC" w14:textId="77777777" w:rsidR="00FC6C3F" w:rsidRDefault="00000000">
            <w:r>
              <w:rPr>
                <w:sz w:val="18"/>
              </w:rPr>
              <w:t>Instituição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9FA1F9" w14:textId="77777777" w:rsidR="00FC6C3F" w:rsidRDefault="00000000">
            <w:r>
              <w:rPr>
                <w:sz w:val="18"/>
              </w:rPr>
              <w:t>Universidade Presbiteriana Mackenzie</w:t>
            </w:r>
          </w:p>
        </w:tc>
      </w:tr>
      <w:tr w:rsidR="00FC6C3F" w14:paraId="4065DF54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F5DA227" w14:textId="77777777" w:rsidR="00FC6C3F" w:rsidRDefault="00000000">
            <w:r>
              <w:rPr>
                <w:sz w:val="18"/>
              </w:rPr>
              <w:t>Data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6226413" w14:textId="77777777" w:rsidR="00FC6C3F" w:rsidRDefault="00000000">
            <w:r>
              <w:rPr>
                <w:sz w:val="18"/>
              </w:rPr>
              <w:t>05 de setembro de 2026</w:t>
            </w:r>
          </w:p>
        </w:tc>
      </w:tr>
      <w:tr w:rsidR="00FC6C3F" w14:paraId="7D3D02A7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357CB9" w14:textId="77777777" w:rsidR="00FC6C3F" w:rsidRDefault="00000000">
            <w:r>
              <w:rPr>
                <w:sz w:val="18"/>
              </w:rPr>
              <w:t>Aplicação publicada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FE8B90" w14:textId="77777777" w:rsidR="00FC6C3F" w:rsidRDefault="00000000">
            <w:r>
              <w:rPr>
                <w:sz w:val="18"/>
              </w:rPr>
              <w:t>https://academia-conectada.vercel.app</w:t>
            </w:r>
          </w:p>
        </w:tc>
      </w:tr>
      <w:tr w:rsidR="00FC6C3F" w14:paraId="5F5A1F6D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89BBDBA" w14:textId="77777777" w:rsidR="00FC6C3F" w:rsidRDefault="00000000">
            <w:r>
              <w:rPr>
                <w:sz w:val="18"/>
              </w:rPr>
              <w:t>Repositório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9CA4230" w14:textId="77777777" w:rsidR="00FC6C3F" w:rsidRDefault="00000000">
            <w:r>
              <w:rPr>
                <w:sz w:val="18"/>
              </w:rPr>
              <w:t>https://github.com/Lanpaiva/academia-conectada</w:t>
            </w:r>
          </w:p>
        </w:tc>
      </w:tr>
      <w:tr w:rsidR="00FC6C3F" w14:paraId="339D24C1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747955" w14:textId="77777777" w:rsidR="00FC6C3F" w:rsidRDefault="00000000">
            <w:r>
              <w:rPr>
                <w:sz w:val="18"/>
              </w:rPr>
              <w:t>Quadro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5F7876" w14:textId="77777777" w:rsidR="00FC6C3F" w:rsidRDefault="00000000">
            <w:r>
              <w:rPr>
                <w:sz w:val="18"/>
              </w:rPr>
              <w:t>https://github.com/users/Lanpaiva/projects/2</w:t>
            </w:r>
          </w:p>
        </w:tc>
      </w:tr>
    </w:tbl>
    <w:p w14:paraId="2E97CA72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103E3216" w14:textId="77777777" w:rsidR="00FC6C3F" w:rsidRDefault="00000000">
      <w:pPr>
        <w:jc w:val="center"/>
      </w:pPr>
      <w:r>
        <w:t>Alan Araujo Paiva, Ian Avila Guerra, Julio de Moura Stelzer e Matheus Araujo dos Santos Nunes.</w:t>
      </w:r>
    </w:p>
    <w:p w14:paraId="3D143216" w14:textId="77777777" w:rsidR="00FC6C3F" w:rsidRDefault="00000000">
      <w:r>
        <w:br w:type="page"/>
      </w:r>
    </w:p>
    <w:p w14:paraId="4AD24365" w14:textId="77777777" w:rsidR="00FC6C3F" w:rsidRDefault="00000000">
      <w:pPr>
        <w:pStyle w:val="Ttulo1"/>
      </w:pPr>
      <w:r>
        <w:lastRenderedPageBreak/>
        <w:t>Sumario</w:t>
      </w:r>
    </w:p>
    <w:p w14:paraId="7F704584" w14:textId="77777777" w:rsidR="00FC6C3F" w:rsidRDefault="00000000">
      <w:r>
        <w:t>1 Introdução</w:t>
      </w:r>
    </w:p>
    <w:p w14:paraId="1127D244" w14:textId="77777777" w:rsidR="00FC6C3F" w:rsidRDefault="00000000">
      <w:r>
        <w:t>2 Informações do projeto</w:t>
      </w:r>
    </w:p>
    <w:p w14:paraId="3FBA312D" w14:textId="77777777" w:rsidR="00FC6C3F" w:rsidRDefault="00000000">
      <w:r>
        <w:t>3 Objetivos funcionais</w:t>
      </w:r>
    </w:p>
    <w:p w14:paraId="64FD6735" w14:textId="77777777" w:rsidR="00FC6C3F" w:rsidRDefault="00000000">
      <w:r>
        <w:t>4 Objetivos não funcionais</w:t>
      </w:r>
    </w:p>
    <w:p w14:paraId="686D509E" w14:textId="77777777" w:rsidR="00FC6C3F" w:rsidRDefault="00000000">
      <w:r>
        <w:t>5 Diagrama de casos de uso</w:t>
      </w:r>
    </w:p>
    <w:p w14:paraId="44BA9A9C" w14:textId="77777777" w:rsidR="00FC6C3F" w:rsidRDefault="00000000">
      <w:r>
        <w:t>6 Descrição detalhada dos casos de uso principais</w:t>
      </w:r>
    </w:p>
    <w:p w14:paraId="45CA2B03" w14:textId="77777777" w:rsidR="00FC6C3F" w:rsidRDefault="00000000">
      <w:r>
        <w:t>7 Protótipos de tela</w:t>
      </w:r>
    </w:p>
    <w:p w14:paraId="77E0F1D8" w14:textId="77777777" w:rsidR="00FC6C3F" w:rsidRDefault="00000000">
      <w:r>
        <w:t>8 Interface implementada</w:t>
      </w:r>
    </w:p>
    <w:p w14:paraId="0BAAF0EB" w14:textId="77777777" w:rsidR="00FC6C3F" w:rsidRDefault="00000000">
      <w:r>
        <w:t>9 Modelo de domínio</w:t>
      </w:r>
    </w:p>
    <w:p w14:paraId="37E92E2E" w14:textId="77777777" w:rsidR="00FC6C3F" w:rsidRDefault="00000000">
      <w:r>
        <w:t>10 Diagrama de classes de projeto</w:t>
      </w:r>
    </w:p>
    <w:p w14:paraId="079D6724" w14:textId="77777777" w:rsidR="00FC6C3F" w:rsidRDefault="00000000">
      <w:r>
        <w:t>11 Diagramas de sequência de projeto</w:t>
      </w:r>
    </w:p>
    <w:p w14:paraId="3C8A8E0B" w14:textId="77777777" w:rsidR="00FC6C3F" w:rsidRDefault="00000000">
      <w:r>
        <w:t>12 Considerações finais</w:t>
      </w:r>
    </w:p>
    <w:p w14:paraId="2A781E27" w14:textId="77777777" w:rsidR="00FC6C3F" w:rsidRDefault="00000000">
      <w:r>
        <w:br w:type="page"/>
      </w:r>
    </w:p>
    <w:p w14:paraId="5D29960F" w14:textId="77777777" w:rsidR="00FC6C3F" w:rsidRDefault="00000000">
      <w:pPr>
        <w:pStyle w:val="Ttulo1"/>
      </w:pPr>
      <w:r>
        <w:lastRenderedPageBreak/>
        <w:t>Lista de figuras</w:t>
      </w:r>
    </w:p>
    <w:p w14:paraId="1F6E99C3" w14:textId="77777777" w:rsidR="00FC6C3F" w:rsidRDefault="00000000">
      <w:r>
        <w:t>Figura 1 - Diagrama geral de casos de uso do sistema Academia Conectada</w:t>
      </w:r>
    </w:p>
    <w:p w14:paraId="710D9F49" w14:textId="77777777" w:rsidR="00FC6C3F" w:rsidRDefault="00000000">
      <w:r>
        <w:t>Figura 2 - Protótipo da tela pública de planos e aulas</w:t>
      </w:r>
    </w:p>
    <w:p w14:paraId="32A49E5E" w14:textId="77777777" w:rsidR="00FC6C3F" w:rsidRDefault="00000000">
      <w:r>
        <w:t>Figura 3 - Protótipo do dashboard do aluno</w:t>
      </w:r>
    </w:p>
    <w:p w14:paraId="705C56BC" w14:textId="77777777" w:rsidR="00FC6C3F" w:rsidRDefault="00000000">
      <w:r>
        <w:t>Figura 4 - Protótipo das áreas de instrutor e administração</w:t>
      </w:r>
    </w:p>
    <w:p w14:paraId="21785B4A" w14:textId="77777777" w:rsidR="00FC6C3F" w:rsidRDefault="00000000">
      <w:r>
        <w:t>Figura 5 - Modelo de domínio do sistema</w:t>
      </w:r>
    </w:p>
    <w:p w14:paraId="2152FC6D" w14:textId="77777777" w:rsidR="00FC6C3F" w:rsidRDefault="00000000">
      <w:r>
        <w:t>Figura 6 - Diagrama de classes de projeto</w:t>
      </w:r>
    </w:p>
    <w:p w14:paraId="07AAB393" w14:textId="77777777" w:rsidR="00FC6C3F" w:rsidRDefault="00000000">
      <w:r>
        <w:t>Figura 7 - Diagrama de sequência do fluxo de matrícula</w:t>
      </w:r>
    </w:p>
    <w:p w14:paraId="3AB7B6F0" w14:textId="77777777" w:rsidR="00FC6C3F" w:rsidRDefault="00000000">
      <w:r>
        <w:t>Figura 8 - Diagrama de sequência do fluxo de agendamento</w:t>
      </w:r>
    </w:p>
    <w:p w14:paraId="34F1F94B" w14:textId="77777777" w:rsidR="00FC6C3F" w:rsidRDefault="00000000">
      <w:r>
        <w:t>Figura 9 - Diagrama de sequência do fluxo de registro de treino</w:t>
      </w:r>
    </w:p>
    <w:p w14:paraId="41F57F7F" w14:textId="77777777" w:rsidR="00FC6C3F" w:rsidRDefault="00000000">
      <w:pPr>
        <w:pStyle w:val="Ttulo1"/>
      </w:pPr>
      <w:r>
        <w:t>Lista de tabelas</w:t>
      </w:r>
    </w:p>
    <w:p w14:paraId="02290F65" w14:textId="77777777" w:rsidR="00FC6C3F" w:rsidRDefault="00000000">
      <w:r>
        <w:t>Tabela 1 - Identificação do projeto</w:t>
      </w:r>
    </w:p>
    <w:p w14:paraId="7C404A83" w14:textId="77777777" w:rsidR="00FC6C3F" w:rsidRDefault="00000000">
      <w:r>
        <w:t>Tabela 2 - Integrantes do grupo</w:t>
      </w:r>
    </w:p>
    <w:p w14:paraId="497785F8" w14:textId="77777777" w:rsidR="00FC6C3F" w:rsidRDefault="00000000">
      <w:r>
        <w:t>Tabela 3 - Interessados no projeto</w:t>
      </w:r>
    </w:p>
    <w:p w14:paraId="095B4799" w14:textId="77777777" w:rsidR="00FC6C3F" w:rsidRDefault="00000000">
      <w:r>
        <w:t>Tabela 4 - Objetivos funcionais do sistema</w:t>
      </w:r>
    </w:p>
    <w:p w14:paraId="0DD67D85" w14:textId="77777777" w:rsidR="00FC6C3F" w:rsidRDefault="00000000">
      <w:r>
        <w:t>Tabela 5 - Objetivos não funcionais do sistema</w:t>
      </w:r>
    </w:p>
    <w:p w14:paraId="789A0EFC" w14:textId="77777777" w:rsidR="00FC6C3F" w:rsidRDefault="00000000">
      <w:r>
        <w:t>Tabela 6 - Rastreabilidade entre casos de uso e interface</w:t>
      </w:r>
    </w:p>
    <w:p w14:paraId="493DD82D" w14:textId="77777777" w:rsidR="00FC6C3F" w:rsidRDefault="00000000">
      <w:r>
        <w:t>Tabela 7 - Entidades do modelo de domínio</w:t>
      </w:r>
    </w:p>
    <w:p w14:paraId="649B0F23" w14:textId="77777777" w:rsidR="00FC6C3F" w:rsidRDefault="00000000">
      <w:r>
        <w:br w:type="page"/>
      </w:r>
    </w:p>
    <w:p w14:paraId="2BA094EC" w14:textId="77777777" w:rsidR="00FC6C3F" w:rsidRDefault="00000000">
      <w:pPr>
        <w:pStyle w:val="Ttulo1"/>
      </w:pPr>
      <w:r>
        <w:lastRenderedPageBreak/>
        <w:t>1 Introdução</w:t>
      </w:r>
    </w:p>
    <w:p w14:paraId="4A7DE817" w14:textId="77777777" w:rsidR="00FC6C3F" w:rsidRDefault="00000000">
      <w:r>
        <w:t>O projeto Academia Conectada propõe um sistema web para apoiar a rotina de uma academia, centralizando informações de alunos, planos, aulas, reservas, treinos e evolução. Esta segunda versão revisa os elementos da entrega inicial e acrescenta protótipos de tela, modelo de domínio, diagrama de classes de projeto e diagramas de sequência para os principais fluxos.</w:t>
      </w:r>
    </w:p>
    <w:p w14:paraId="5B3DA9B3" w14:textId="77777777" w:rsidR="00FC6C3F" w:rsidRDefault="00000000">
      <w:r>
        <w:t>Além da documentação, foi desenvolvida uma primeira interface executavel em Next.js. A interface usa dados demonstrativos e estado local para representar os fluxos principais enquanto o projeto ainda não possui banco de dados, autenticação real ou persistência de informações.</w:t>
      </w:r>
    </w:p>
    <w:p w14:paraId="67A40EB8" w14:textId="77777777" w:rsidR="00FC6C3F" w:rsidRDefault="00000000">
      <w:pPr>
        <w:pStyle w:val="Ttulo1"/>
      </w:pPr>
      <w:r>
        <w:t>2 Informações do projeto</w:t>
      </w:r>
    </w:p>
    <w:p w14:paraId="1BD588C1" w14:textId="77777777" w:rsidR="00FC6C3F" w:rsidRDefault="00000000">
      <w:pPr>
        <w:pStyle w:val="Ttulo2"/>
      </w:pPr>
      <w:r>
        <w:t>2.1 Titulo do projeto</w:t>
      </w:r>
    </w:p>
    <w:p w14:paraId="69EC1AC5" w14:textId="77777777" w:rsidR="00FC6C3F" w:rsidRDefault="00000000">
      <w:r>
        <w:t>Academia Conectada - Sistema Web para Gestão de Alunos, Planos, Treinos e Aulas.</w:t>
      </w:r>
    </w:p>
    <w:p w14:paraId="21CBDC6C" w14:textId="77777777" w:rsidR="00FC6C3F" w:rsidRDefault="00000000">
      <w:pPr>
        <w:pStyle w:val="Ttulo2"/>
      </w:pPr>
      <w:r>
        <w:t>2.2 Integrantes do grupo</w:t>
      </w:r>
    </w:p>
    <w:p w14:paraId="24D3E172" w14:textId="77777777" w:rsidR="00FC6C3F" w:rsidRDefault="00000000">
      <w:pPr>
        <w:jc w:val="center"/>
      </w:pPr>
      <w:r>
        <w:rPr>
          <w:i/>
          <w:sz w:val="18"/>
        </w:rPr>
        <w:t>Tabela 2 - Integrantes do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FC6C3F" w14:paraId="24407D68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6F7C8D74" w14:textId="77777777" w:rsidR="00FC6C3F" w:rsidRDefault="00000000">
            <w:r>
              <w:rPr>
                <w:b/>
                <w:color w:val="FFFFFF"/>
                <w:sz w:val="18"/>
              </w:rPr>
              <w:t>Número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184BA071" w14:textId="77777777" w:rsidR="00FC6C3F" w:rsidRDefault="00000000"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2856C7EC" w14:textId="77777777" w:rsidR="00FC6C3F" w:rsidRDefault="00000000">
            <w:r>
              <w:rPr>
                <w:b/>
                <w:color w:val="FFFFFF"/>
                <w:sz w:val="18"/>
              </w:rPr>
              <w:t>RA</w:t>
            </w:r>
          </w:p>
        </w:tc>
      </w:tr>
      <w:tr w:rsidR="00FC6C3F" w14:paraId="480E0153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917BBFF" w14:textId="77777777" w:rsidR="00FC6C3F" w:rsidRDefault="00000000">
            <w:r>
              <w:rPr>
                <w:sz w:val="18"/>
              </w:rPr>
              <w:t>1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940ED5" w14:textId="77777777" w:rsidR="00FC6C3F" w:rsidRDefault="00000000">
            <w:r>
              <w:rPr>
                <w:sz w:val="18"/>
              </w:rPr>
              <w:t>Alan Araujo Paiva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10A027C" w14:textId="77777777" w:rsidR="00FC6C3F" w:rsidRDefault="00000000">
            <w:r>
              <w:rPr>
                <w:sz w:val="18"/>
              </w:rPr>
              <w:t>10423944</w:t>
            </w:r>
          </w:p>
        </w:tc>
      </w:tr>
      <w:tr w:rsidR="00FC6C3F" w14:paraId="507AD23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C55A26B" w14:textId="77777777" w:rsidR="00FC6C3F" w:rsidRDefault="00000000">
            <w:r>
              <w:rPr>
                <w:sz w:val="18"/>
              </w:rPr>
              <w:t>2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C44D7D5" w14:textId="77777777" w:rsidR="00FC6C3F" w:rsidRDefault="00000000">
            <w:r>
              <w:rPr>
                <w:sz w:val="18"/>
              </w:rPr>
              <w:t>Ian Avila Guerra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818F4F9" w14:textId="77777777" w:rsidR="00FC6C3F" w:rsidRDefault="00000000">
            <w:r>
              <w:rPr>
                <w:sz w:val="18"/>
              </w:rPr>
              <w:t>Pendente</w:t>
            </w:r>
          </w:p>
        </w:tc>
      </w:tr>
      <w:tr w:rsidR="00FC6C3F" w14:paraId="25C30DEF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DE848F" w14:textId="77777777" w:rsidR="00FC6C3F" w:rsidRDefault="00000000">
            <w:r>
              <w:rPr>
                <w:sz w:val="18"/>
              </w:rPr>
              <w:t>3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9024DB" w14:textId="77777777" w:rsidR="00FC6C3F" w:rsidRDefault="00000000">
            <w:r>
              <w:rPr>
                <w:sz w:val="18"/>
              </w:rPr>
              <w:t>Julio de Moura Stelzer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E2EDA1" w14:textId="77777777" w:rsidR="00FC6C3F" w:rsidRDefault="00000000">
            <w:r>
              <w:rPr>
                <w:sz w:val="18"/>
              </w:rPr>
              <w:t>10336198</w:t>
            </w:r>
          </w:p>
        </w:tc>
      </w:tr>
      <w:tr w:rsidR="00FC6C3F" w14:paraId="08A14FB6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6FA5880" w14:textId="77777777" w:rsidR="00FC6C3F" w:rsidRDefault="00000000">
            <w:r>
              <w:rPr>
                <w:sz w:val="18"/>
              </w:rPr>
              <w:t>4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D21F5B4" w14:textId="77777777" w:rsidR="00FC6C3F" w:rsidRDefault="00000000">
            <w:r>
              <w:rPr>
                <w:sz w:val="18"/>
              </w:rPr>
              <w:t>Matheus Araujo dos Santos Nunes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ADBADA4" w14:textId="77777777" w:rsidR="00FC6C3F" w:rsidRDefault="00000000">
            <w:r>
              <w:rPr>
                <w:sz w:val="18"/>
              </w:rPr>
              <w:t>10444279</w:t>
            </w:r>
          </w:p>
        </w:tc>
      </w:tr>
    </w:tbl>
    <w:p w14:paraId="2F7BB895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38650033" w14:textId="77777777" w:rsidR="00FC6C3F" w:rsidRDefault="00000000">
      <w:pPr>
        <w:pStyle w:val="Ttulo2"/>
      </w:pPr>
      <w:r>
        <w:t>2.3 URL do repositório de código fonte</w:t>
      </w:r>
    </w:p>
    <w:p w14:paraId="15C576BA" w14:textId="77777777" w:rsidR="00FC6C3F" w:rsidRDefault="00000000">
      <w:r>
        <w:t>https://github.com/Lanpaiva/academia-conectada</w:t>
      </w:r>
    </w:p>
    <w:p w14:paraId="53687B03" w14:textId="77777777" w:rsidR="00FC6C3F" w:rsidRDefault="00000000">
      <w:pPr>
        <w:pStyle w:val="Ttulo2"/>
      </w:pPr>
      <w:r>
        <w:t>2.4 URL do quadro de acompanhamento</w:t>
      </w:r>
    </w:p>
    <w:p w14:paraId="6A43F9D4" w14:textId="77777777" w:rsidR="00FC6C3F" w:rsidRDefault="00000000">
      <w:r>
        <w:t>https://github.com/users/Lanpaiva/projects/2</w:t>
      </w:r>
    </w:p>
    <w:p w14:paraId="4CD42EC1" w14:textId="77777777" w:rsidR="00FC6C3F" w:rsidRDefault="00000000">
      <w:pPr>
        <w:pStyle w:val="Ttulo2"/>
      </w:pPr>
      <w:r>
        <w:t>2.5 Interessados</w:t>
      </w:r>
    </w:p>
    <w:p w14:paraId="03127BCE" w14:textId="77777777" w:rsidR="00FC6C3F" w:rsidRDefault="00000000">
      <w:pPr>
        <w:jc w:val="center"/>
      </w:pPr>
      <w:r>
        <w:rPr>
          <w:i/>
          <w:sz w:val="18"/>
        </w:rPr>
        <w:t>Tabela 3 - Interessados no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FC6C3F" w14:paraId="69E3BDF6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77245191" w14:textId="77777777" w:rsidR="00FC6C3F" w:rsidRDefault="00000000">
            <w:r>
              <w:rPr>
                <w:b/>
                <w:color w:val="FFFFFF"/>
                <w:sz w:val="18"/>
              </w:rPr>
              <w:t>Interessado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475A2FAC" w14:textId="77777777" w:rsidR="00FC6C3F" w:rsidRDefault="00000000">
            <w:r>
              <w:rPr>
                <w:b/>
                <w:color w:val="FFFFFF"/>
                <w:sz w:val="18"/>
              </w:rPr>
              <w:t>Interesse principal</w:t>
            </w:r>
          </w:p>
        </w:tc>
      </w:tr>
      <w:tr w:rsidR="00FC6C3F" w14:paraId="51761103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FB7675" w14:textId="77777777" w:rsidR="00FC6C3F" w:rsidRDefault="00000000">
            <w:r>
              <w:rPr>
                <w:sz w:val="18"/>
              </w:rPr>
              <w:t>Visitantes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FC5C85" w14:textId="77777777" w:rsidR="00FC6C3F" w:rsidRDefault="00000000">
            <w:r>
              <w:rPr>
                <w:sz w:val="18"/>
              </w:rPr>
              <w:t>Conhecer planos, modalidades, horários, localização e canais de contato.</w:t>
            </w:r>
          </w:p>
        </w:tc>
      </w:tr>
      <w:tr w:rsidR="00FC6C3F" w14:paraId="18649149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97790DC" w14:textId="77777777" w:rsidR="00FC6C3F" w:rsidRDefault="00000000">
            <w:r>
              <w:rPr>
                <w:sz w:val="18"/>
              </w:rPr>
              <w:t>Alunos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AFD098F" w14:textId="77777777" w:rsidR="00FC6C3F" w:rsidRDefault="00000000">
            <w:r>
              <w:rPr>
                <w:sz w:val="18"/>
              </w:rPr>
              <w:t>Solicitar matrícula, reservar aulas, consultar treino e registrar evolução.</w:t>
            </w:r>
          </w:p>
        </w:tc>
      </w:tr>
      <w:tr w:rsidR="00FC6C3F" w14:paraId="268297B7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266B4B" w14:textId="77777777" w:rsidR="00FC6C3F" w:rsidRDefault="00000000">
            <w:r>
              <w:rPr>
                <w:sz w:val="18"/>
              </w:rPr>
              <w:t>Instrutores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EF0AEB" w14:textId="77777777" w:rsidR="00FC6C3F" w:rsidRDefault="00000000">
            <w:r>
              <w:rPr>
                <w:sz w:val="18"/>
              </w:rPr>
              <w:t>Criar, revisar e acompanhar planos de treino dos alunos.</w:t>
            </w:r>
          </w:p>
        </w:tc>
      </w:tr>
      <w:tr w:rsidR="00FC6C3F" w14:paraId="35D7F13E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B02FFC0" w14:textId="77777777" w:rsidR="00FC6C3F" w:rsidRDefault="00000000">
            <w:r>
              <w:rPr>
                <w:sz w:val="18"/>
              </w:rPr>
              <w:t>Administração da academia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D1A5266" w14:textId="77777777" w:rsidR="00FC6C3F" w:rsidRDefault="00000000">
            <w:r>
              <w:rPr>
                <w:sz w:val="18"/>
              </w:rPr>
              <w:t>Manter cadastros, planos, modalidades, horários e aulas.</w:t>
            </w:r>
          </w:p>
        </w:tc>
      </w:tr>
    </w:tbl>
    <w:p w14:paraId="384E975D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3A119B55" w14:textId="77777777" w:rsidR="00FC6C3F" w:rsidRDefault="00000000">
      <w:pPr>
        <w:pStyle w:val="Ttulo1"/>
      </w:pPr>
      <w:r>
        <w:lastRenderedPageBreak/>
        <w:t>3 Objetivos funcionais</w:t>
      </w:r>
    </w:p>
    <w:p w14:paraId="5080EFD5" w14:textId="77777777" w:rsidR="00FC6C3F" w:rsidRDefault="00000000">
      <w:pPr>
        <w:jc w:val="center"/>
      </w:pPr>
      <w:r>
        <w:rPr>
          <w:i/>
          <w:sz w:val="18"/>
        </w:rPr>
        <w:t>Tabela 4 - Objetivos funcionais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FC6C3F" w14:paraId="07CE74BC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7D7DA40E" w14:textId="77777777" w:rsidR="00FC6C3F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580B9995" w14:textId="77777777" w:rsidR="00FC6C3F" w:rsidRDefault="00000000"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500FC391" w14:textId="77777777" w:rsidR="00FC6C3F" w:rsidRDefault="00000000">
            <w:r>
              <w:rPr>
                <w:b/>
                <w:color w:val="FFFFFF"/>
                <w:sz w:val="18"/>
              </w:rPr>
              <w:t>Descrição verificável</w:t>
            </w:r>
          </w:p>
        </w:tc>
      </w:tr>
      <w:tr w:rsidR="00FC6C3F" w14:paraId="4EE3ABD9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66108B9" w14:textId="77777777" w:rsidR="00FC6C3F" w:rsidRDefault="00000000">
            <w:r>
              <w:rPr>
                <w:sz w:val="18"/>
              </w:rPr>
              <w:t>OF01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984C11" w14:textId="77777777" w:rsidR="00FC6C3F" w:rsidRDefault="00000000">
            <w:r>
              <w:rPr>
                <w:sz w:val="18"/>
              </w:rPr>
              <w:t>Autenticação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AAFE1F" w14:textId="77777777" w:rsidR="00FC6C3F" w:rsidRDefault="00000000">
            <w:r>
              <w:rPr>
                <w:sz w:val="18"/>
              </w:rPr>
              <w:t>Permitir cadastro, entrada, saída e recuperação de acesso conforme perfil.</w:t>
            </w:r>
          </w:p>
        </w:tc>
      </w:tr>
      <w:tr w:rsidR="00FC6C3F" w14:paraId="131A2B93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F4493B4" w14:textId="77777777" w:rsidR="00FC6C3F" w:rsidRDefault="00000000">
            <w:r>
              <w:rPr>
                <w:sz w:val="18"/>
              </w:rPr>
              <w:t>OF02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4E31B22" w14:textId="77777777" w:rsidR="00FC6C3F" w:rsidRDefault="00000000">
            <w:r>
              <w:rPr>
                <w:sz w:val="18"/>
              </w:rPr>
              <w:t>Conteúdo publico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794D0C7" w14:textId="77777777" w:rsidR="00FC6C3F" w:rsidRDefault="00000000">
            <w:r>
              <w:rPr>
                <w:sz w:val="18"/>
              </w:rPr>
              <w:t>Exibir academia, modalidades, planos, horários, localização e contato.</w:t>
            </w:r>
          </w:p>
        </w:tc>
      </w:tr>
      <w:tr w:rsidR="00FC6C3F" w14:paraId="535727E8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E06729A" w14:textId="77777777" w:rsidR="00FC6C3F" w:rsidRDefault="00000000">
            <w:r>
              <w:rPr>
                <w:sz w:val="18"/>
              </w:rPr>
              <w:t>OF03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6773BC" w14:textId="77777777" w:rsidR="00FC6C3F" w:rsidRDefault="00000000">
            <w:r>
              <w:rPr>
                <w:sz w:val="18"/>
              </w:rPr>
              <w:t>Matrícula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3CFBB75" w14:textId="77777777" w:rsidR="00FC6C3F" w:rsidRDefault="00000000">
            <w:r>
              <w:rPr>
                <w:sz w:val="18"/>
              </w:rPr>
              <w:t>Permitir que o aluno solicite matrícula em um plano e acompanhe sua situação.</w:t>
            </w:r>
          </w:p>
        </w:tc>
      </w:tr>
      <w:tr w:rsidR="00FC6C3F" w14:paraId="11E6E49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1A2D628" w14:textId="77777777" w:rsidR="00FC6C3F" w:rsidRDefault="00000000">
            <w:r>
              <w:rPr>
                <w:sz w:val="18"/>
              </w:rPr>
              <w:t>OF04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EFEA56E" w14:textId="77777777" w:rsidR="00FC6C3F" w:rsidRDefault="00000000">
            <w:r>
              <w:rPr>
                <w:sz w:val="18"/>
              </w:rPr>
              <w:t>Agenda de aulas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A1D5231" w14:textId="77777777" w:rsidR="00FC6C3F" w:rsidRDefault="00000000">
            <w:r>
              <w:rPr>
                <w:sz w:val="18"/>
              </w:rPr>
              <w:t>Permitir consultar disponibilidade, reservar vaga e cancelar participação.</w:t>
            </w:r>
          </w:p>
        </w:tc>
      </w:tr>
      <w:tr w:rsidR="00FC6C3F" w14:paraId="5A239DF0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DB3C15" w14:textId="77777777" w:rsidR="00FC6C3F" w:rsidRDefault="00000000">
            <w:r>
              <w:rPr>
                <w:sz w:val="18"/>
              </w:rPr>
              <w:t>OF05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9CCE51" w14:textId="77777777" w:rsidR="00FC6C3F" w:rsidRDefault="00000000">
            <w:r>
              <w:rPr>
                <w:sz w:val="18"/>
              </w:rPr>
              <w:t>Plano de treino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A3C75A" w14:textId="77777777" w:rsidR="00FC6C3F" w:rsidRDefault="00000000">
            <w:r>
              <w:rPr>
                <w:sz w:val="18"/>
              </w:rPr>
              <w:t>Exibir exercícios, séries, repetições, carga, descanso e orientações.</w:t>
            </w:r>
          </w:p>
        </w:tc>
      </w:tr>
      <w:tr w:rsidR="00FC6C3F" w14:paraId="1CE0ECD6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36EDCA7" w14:textId="77777777" w:rsidR="00FC6C3F" w:rsidRDefault="00000000">
            <w:r>
              <w:rPr>
                <w:sz w:val="18"/>
              </w:rPr>
              <w:t>OF06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F13ABB0" w14:textId="77777777" w:rsidR="00FC6C3F" w:rsidRDefault="00000000">
            <w:r>
              <w:rPr>
                <w:sz w:val="18"/>
              </w:rPr>
              <w:t>Evolução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0AE618B" w14:textId="77777777" w:rsidR="00FC6C3F" w:rsidRDefault="00000000">
            <w:r>
              <w:rPr>
                <w:sz w:val="18"/>
              </w:rPr>
              <w:t>Registrar execução do treino, cargas utilizadas e medidas de acompanhamento.</w:t>
            </w:r>
          </w:p>
        </w:tc>
      </w:tr>
      <w:tr w:rsidR="00FC6C3F" w14:paraId="5CF7BD3C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BEA9153" w14:textId="77777777" w:rsidR="00FC6C3F" w:rsidRDefault="00000000">
            <w:r>
              <w:rPr>
                <w:sz w:val="18"/>
              </w:rPr>
              <w:t>OF07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D61735" w14:textId="77777777" w:rsidR="00FC6C3F" w:rsidRDefault="00000000">
            <w:r>
              <w:rPr>
                <w:sz w:val="18"/>
              </w:rPr>
              <w:t>Gestão de treinos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454869" w14:textId="77777777" w:rsidR="00FC6C3F" w:rsidRDefault="00000000">
            <w:r>
              <w:rPr>
                <w:sz w:val="18"/>
              </w:rPr>
              <w:t>Permitir ao instrutor criar, atualizar e atribuir planos de treino.</w:t>
            </w:r>
          </w:p>
        </w:tc>
      </w:tr>
      <w:tr w:rsidR="00FC6C3F" w14:paraId="4F3E63BE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7237F84" w14:textId="77777777" w:rsidR="00FC6C3F" w:rsidRDefault="00000000">
            <w:r>
              <w:rPr>
                <w:sz w:val="18"/>
              </w:rPr>
              <w:t>OF08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7DFA0D4" w14:textId="77777777" w:rsidR="00FC6C3F" w:rsidRDefault="00000000">
            <w:r>
              <w:rPr>
                <w:sz w:val="18"/>
              </w:rPr>
              <w:t>Administração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929AF7E" w14:textId="77777777" w:rsidR="00FC6C3F" w:rsidRDefault="00000000">
            <w:r>
              <w:rPr>
                <w:sz w:val="18"/>
              </w:rPr>
              <w:t>Permitir manter alunos, planos, modalidades, horários e aulas.</w:t>
            </w:r>
          </w:p>
        </w:tc>
      </w:tr>
    </w:tbl>
    <w:p w14:paraId="27854A50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3F80B42E" w14:textId="77777777" w:rsidR="00FC6C3F" w:rsidRDefault="00000000">
      <w:r>
        <w:br w:type="page"/>
      </w:r>
    </w:p>
    <w:p w14:paraId="478D2FBD" w14:textId="77777777" w:rsidR="00FC6C3F" w:rsidRDefault="00000000">
      <w:pPr>
        <w:pStyle w:val="Ttulo1"/>
      </w:pPr>
      <w:r>
        <w:lastRenderedPageBreak/>
        <w:t>4 Objetivos não funcionais</w:t>
      </w:r>
    </w:p>
    <w:p w14:paraId="0E6D3623" w14:textId="77777777" w:rsidR="00FC6C3F" w:rsidRDefault="00000000">
      <w:pPr>
        <w:jc w:val="center"/>
      </w:pPr>
      <w:r>
        <w:rPr>
          <w:i/>
          <w:sz w:val="18"/>
        </w:rPr>
        <w:t>Tabela 5 - Objetivos não funcionais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FC6C3F" w14:paraId="4F887D13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0EC29357" w14:textId="77777777" w:rsidR="00FC6C3F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599B340A" w14:textId="77777777" w:rsidR="00FC6C3F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32284FC1" w14:textId="77777777" w:rsidR="00FC6C3F" w:rsidRDefault="00000000">
            <w:r>
              <w:rPr>
                <w:b/>
                <w:color w:val="FFFFFF"/>
                <w:sz w:val="18"/>
              </w:rPr>
              <w:t>Critério de aceitação</w:t>
            </w:r>
          </w:p>
        </w:tc>
      </w:tr>
      <w:tr w:rsidR="00FC6C3F" w14:paraId="5C777F32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331333" w14:textId="77777777" w:rsidR="00FC6C3F" w:rsidRDefault="00000000">
            <w:r>
              <w:rPr>
                <w:sz w:val="18"/>
              </w:rPr>
              <w:t>ONF01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746870" w14:textId="77777777" w:rsidR="00FC6C3F" w:rsidRDefault="00000000">
            <w:r>
              <w:rPr>
                <w:sz w:val="18"/>
              </w:rPr>
              <w:t>Usabilidade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8D77384" w14:textId="77777777" w:rsidR="00FC6C3F" w:rsidRDefault="00000000">
            <w:r>
              <w:rPr>
                <w:sz w:val="18"/>
              </w:rPr>
              <w:t>Fluxos principais concluídos sem treinamento prévio e com mensagens claras.</w:t>
            </w:r>
          </w:p>
        </w:tc>
      </w:tr>
      <w:tr w:rsidR="00FC6C3F" w14:paraId="6DB614C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F577EBF" w14:textId="77777777" w:rsidR="00FC6C3F" w:rsidRDefault="00000000">
            <w:r>
              <w:rPr>
                <w:sz w:val="18"/>
              </w:rPr>
              <w:t>ONF02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AA66093" w14:textId="77777777" w:rsidR="00FC6C3F" w:rsidRDefault="00000000">
            <w:r>
              <w:rPr>
                <w:sz w:val="18"/>
              </w:rPr>
              <w:t>Responsividade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BD38C32" w14:textId="77777777" w:rsidR="00FC6C3F" w:rsidRDefault="00000000">
            <w:r>
              <w:rPr>
                <w:sz w:val="18"/>
              </w:rPr>
              <w:t>Interface utilizável entre 360 px e 1920 px sem rolagem horizontal indevida.</w:t>
            </w:r>
          </w:p>
        </w:tc>
      </w:tr>
      <w:tr w:rsidR="00FC6C3F" w14:paraId="3BEBA368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4731F6" w14:textId="77777777" w:rsidR="00FC6C3F" w:rsidRDefault="00000000">
            <w:r>
              <w:rPr>
                <w:sz w:val="18"/>
              </w:rPr>
              <w:t>ONF03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54A254" w14:textId="77777777" w:rsidR="00FC6C3F" w:rsidRDefault="00000000">
            <w:r>
              <w:rPr>
                <w:sz w:val="18"/>
              </w:rPr>
              <w:t>Acessibilidade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CE44303" w14:textId="77777777" w:rsidR="00FC6C3F" w:rsidRDefault="00000000">
            <w:r>
              <w:rPr>
                <w:sz w:val="18"/>
              </w:rPr>
              <w:t>Buscar conformidade com WCAG 2.1 AA: contraste, teclado, rótulos e textos alternativos.</w:t>
            </w:r>
          </w:p>
        </w:tc>
      </w:tr>
      <w:tr w:rsidR="00FC6C3F" w14:paraId="7104026B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9E89409" w14:textId="77777777" w:rsidR="00FC6C3F" w:rsidRDefault="00000000">
            <w:r>
              <w:rPr>
                <w:sz w:val="18"/>
              </w:rPr>
              <w:t>ONF04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A841382" w14:textId="77777777" w:rsidR="00FC6C3F" w:rsidRDefault="00000000">
            <w:r>
              <w:rPr>
                <w:sz w:val="18"/>
              </w:rPr>
              <w:t>Desempenho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7ED2DD4" w14:textId="77777777" w:rsidR="00FC6C3F" w:rsidRDefault="00000000">
            <w:r>
              <w:rPr>
                <w:sz w:val="18"/>
              </w:rPr>
              <w:t>Páginas públicas carregando em até 3 segundos em conexão móvel estável nos testes.</w:t>
            </w:r>
          </w:p>
        </w:tc>
      </w:tr>
      <w:tr w:rsidR="00FC6C3F" w14:paraId="0307CE6A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1DDABFF" w14:textId="77777777" w:rsidR="00FC6C3F" w:rsidRDefault="00000000">
            <w:r>
              <w:rPr>
                <w:sz w:val="18"/>
              </w:rPr>
              <w:t>ONF05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1C297B" w14:textId="77777777" w:rsidR="00FC6C3F" w:rsidRDefault="00000000">
            <w:r>
              <w:rPr>
                <w:sz w:val="18"/>
              </w:rPr>
              <w:t>Segurança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3703758" w14:textId="77777777" w:rsidR="00FC6C3F" w:rsidRDefault="00000000">
            <w:r>
              <w:rPr>
                <w:sz w:val="18"/>
              </w:rPr>
              <w:t>Usar HTTPS, validação de entrada, controle por perfil e senhas sem texto puro.</w:t>
            </w:r>
          </w:p>
        </w:tc>
      </w:tr>
      <w:tr w:rsidR="00FC6C3F" w14:paraId="747F3719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D8668C3" w14:textId="77777777" w:rsidR="00FC6C3F" w:rsidRDefault="00000000">
            <w:r>
              <w:rPr>
                <w:sz w:val="18"/>
              </w:rPr>
              <w:t>ONF06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86DD9C9" w14:textId="77777777" w:rsidR="00FC6C3F" w:rsidRDefault="00000000">
            <w:r>
              <w:rPr>
                <w:sz w:val="18"/>
              </w:rPr>
              <w:t>Privacidade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948AF6F" w14:textId="77777777" w:rsidR="00FC6C3F" w:rsidRDefault="00000000">
            <w:r>
              <w:rPr>
                <w:sz w:val="18"/>
              </w:rPr>
              <w:t>Coletar apenas dados necessários e permitir correção ou exclusão conforme a LGPD.</w:t>
            </w:r>
          </w:p>
        </w:tc>
      </w:tr>
      <w:tr w:rsidR="00FC6C3F" w14:paraId="0090678E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71AB00" w14:textId="77777777" w:rsidR="00FC6C3F" w:rsidRDefault="00000000">
            <w:r>
              <w:rPr>
                <w:sz w:val="18"/>
              </w:rPr>
              <w:t>ONF07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B9EEA6" w14:textId="77777777" w:rsidR="00FC6C3F" w:rsidRDefault="00000000">
            <w:r>
              <w:rPr>
                <w:sz w:val="18"/>
              </w:rPr>
              <w:t>Compatibilidade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605335E" w14:textId="77777777" w:rsidR="00FC6C3F" w:rsidRDefault="00000000">
            <w:r>
              <w:rPr>
                <w:sz w:val="18"/>
              </w:rPr>
              <w:t>Suportar versões atuais de Chrome, Edge, Firefox e Safari durante homologação.</w:t>
            </w:r>
          </w:p>
        </w:tc>
      </w:tr>
      <w:tr w:rsidR="00FC6C3F" w14:paraId="788FBC72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EE17439" w14:textId="77777777" w:rsidR="00FC6C3F" w:rsidRDefault="00000000">
            <w:r>
              <w:rPr>
                <w:sz w:val="18"/>
              </w:rPr>
              <w:t>ONF08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A348D0A" w14:textId="77777777" w:rsidR="00FC6C3F" w:rsidRDefault="00000000">
            <w:r>
              <w:rPr>
                <w:sz w:val="18"/>
              </w:rPr>
              <w:t>Confiabilidade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D13B83B" w14:textId="77777777" w:rsidR="00FC6C3F" w:rsidRDefault="00000000">
            <w:r>
              <w:rPr>
                <w:sz w:val="18"/>
              </w:rPr>
              <w:t>Impedir duplicidade de agendamentos e preservar consistência de vagas.</w:t>
            </w:r>
          </w:p>
        </w:tc>
      </w:tr>
    </w:tbl>
    <w:p w14:paraId="3D3D5BC6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75F6863B" w14:textId="77777777" w:rsidR="00FC6C3F" w:rsidRDefault="00000000">
      <w:r>
        <w:br w:type="page"/>
      </w:r>
    </w:p>
    <w:p w14:paraId="0D887455" w14:textId="77777777" w:rsidR="00FC6C3F" w:rsidRDefault="00000000">
      <w:pPr>
        <w:pStyle w:val="Ttulo1"/>
      </w:pPr>
      <w:r>
        <w:lastRenderedPageBreak/>
        <w:t>5 Diagrama de casos de uso</w:t>
      </w:r>
    </w:p>
    <w:p w14:paraId="46E38DC3" w14:textId="77777777" w:rsidR="00FC6C3F" w:rsidRDefault="00000000">
      <w:r>
        <w:t>O diagrama de casos de uso apresenta os atores externos e as principais capacidades do sistema. As associações indicam quais perfis participam de cada caso, sem representar a ordem temporal dos passos.</w:t>
      </w:r>
    </w:p>
    <w:p w14:paraId="22C2441D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79073A38" wp14:editId="25515EA5">
            <wp:extent cx="6035040" cy="40736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1-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D0F3" w14:textId="77777777" w:rsidR="00FC6C3F" w:rsidRDefault="00000000">
      <w:pPr>
        <w:jc w:val="center"/>
      </w:pPr>
      <w:r>
        <w:rPr>
          <w:i/>
          <w:sz w:val="18"/>
        </w:rPr>
        <w:t>Figura 1 - Diagrama geral de casos de uso do sistema Academia Conectada</w:t>
      </w:r>
    </w:p>
    <w:p w14:paraId="6D4BA788" w14:textId="77777777" w:rsidR="00FC6C3F" w:rsidRDefault="00000000">
      <w:pPr>
        <w:pStyle w:val="Ttulo1"/>
      </w:pPr>
      <w:r>
        <w:t>6 Descrição detalhada dos casos de uso principais</w:t>
      </w:r>
    </w:p>
    <w:p w14:paraId="0A670186" w14:textId="77777777" w:rsidR="00FC6C3F" w:rsidRDefault="00000000">
      <w:pPr>
        <w:pStyle w:val="Ttulo2"/>
      </w:pPr>
      <w:r>
        <w:t>UC01 - Cadastrar-se e entrar</w:t>
      </w:r>
    </w:p>
    <w:p w14:paraId="2CB2218F" w14:textId="77777777" w:rsidR="00FC6C3F" w:rsidRDefault="00000000">
      <w:r>
        <w:t>Atores: Visitante, aluno, instrutor e administrador.</w:t>
      </w:r>
    </w:p>
    <w:p w14:paraId="48BE4769" w14:textId="77777777" w:rsidR="00FC6C3F" w:rsidRDefault="00000000">
      <w:r>
        <w:t>Objetivo: Criar conta ou autenticar usuário existente e direcionar para a área compatível com seu perfil.</w:t>
      </w:r>
    </w:p>
    <w:p w14:paraId="46C66687" w14:textId="77777777" w:rsidR="00FC6C3F" w:rsidRDefault="00000000">
      <w:r>
        <w:t>Fluxo principal: Usuário informa dados, sistema valida obrigatoriedade, unicidade e credenciais, cria sessão e redireciona.</w:t>
      </w:r>
    </w:p>
    <w:p w14:paraId="44582BA6" w14:textId="77777777" w:rsidR="00FC6C3F" w:rsidRDefault="00000000">
      <w:r>
        <w:t>Fluxos alternativos e exceções: E-mail já cadastrado, credenciais inválidas ou conta desabilitada.</w:t>
      </w:r>
    </w:p>
    <w:p w14:paraId="058F5AA5" w14:textId="77777777" w:rsidR="00FC6C3F" w:rsidRDefault="00000000">
      <w:pPr>
        <w:pStyle w:val="Ttulo2"/>
      </w:pPr>
      <w:r>
        <w:t>UC02 - Consultar planos e modalidades</w:t>
      </w:r>
    </w:p>
    <w:p w14:paraId="67952F86" w14:textId="77777777" w:rsidR="00FC6C3F" w:rsidRDefault="00000000">
      <w:r>
        <w:t>Atores: Visitante e aluno.</w:t>
      </w:r>
    </w:p>
    <w:p w14:paraId="614D21BC" w14:textId="77777777" w:rsidR="00FC6C3F" w:rsidRDefault="00000000">
      <w:r>
        <w:t>Objetivo: Apresentar informações claras para apoiar a escolha de serviços da academia.</w:t>
      </w:r>
    </w:p>
    <w:p w14:paraId="67142560" w14:textId="77777777" w:rsidR="00FC6C3F" w:rsidRDefault="00000000">
      <w:r>
        <w:t>Fluxo principal: Sistema lista planos, modalidades e horários; usuário filtra, consulta detalhes e inicia contato ou matrícula.</w:t>
      </w:r>
    </w:p>
    <w:p w14:paraId="0AEACC4A" w14:textId="77777777" w:rsidR="00FC6C3F" w:rsidRDefault="00000000">
      <w:r>
        <w:lastRenderedPageBreak/>
        <w:t>Fluxos alternativos e exceções: Nenhum item disponível ou informação temporariamente indisponível.</w:t>
      </w:r>
    </w:p>
    <w:p w14:paraId="6CABE263" w14:textId="77777777" w:rsidR="00FC6C3F" w:rsidRDefault="00000000">
      <w:pPr>
        <w:pStyle w:val="Ttulo2"/>
      </w:pPr>
      <w:r>
        <w:t>UC03 - Solicitar matrícula</w:t>
      </w:r>
    </w:p>
    <w:p w14:paraId="1918CFF3" w14:textId="77777777" w:rsidR="00FC6C3F" w:rsidRDefault="00000000">
      <w:r>
        <w:t>Atores: Aluno.</w:t>
      </w:r>
    </w:p>
    <w:p w14:paraId="67EE6AFA" w14:textId="77777777" w:rsidR="00FC6C3F" w:rsidRDefault="00000000">
      <w:r>
        <w:t>Objetivo: Registrar escolha de plano sem armazenar dados bancários reais nesta etapa acadêmica.</w:t>
      </w:r>
    </w:p>
    <w:p w14:paraId="408AE085" w14:textId="77777777" w:rsidR="00FC6C3F" w:rsidRDefault="00000000">
      <w:r>
        <w:t>Fluxo principal: Aluno escolhe plano, confirma dados, aceita termos, sistema grava solicitação e exibe protocolo.</w:t>
      </w:r>
    </w:p>
    <w:p w14:paraId="2AD43725" w14:textId="77777777" w:rsidR="00FC6C3F" w:rsidRDefault="00000000">
      <w:r>
        <w:t>Fluxos alternativos e exceções: Dados incompletos, plano indisponível ou matrícula ativa incompatível.</w:t>
      </w:r>
    </w:p>
    <w:p w14:paraId="2A543E57" w14:textId="77777777" w:rsidR="00FC6C3F" w:rsidRDefault="00000000">
      <w:pPr>
        <w:pStyle w:val="Ttulo2"/>
      </w:pPr>
      <w:r>
        <w:t>UC04 - Agendar ou cancelar aula</w:t>
      </w:r>
    </w:p>
    <w:p w14:paraId="7CE85669" w14:textId="77777777" w:rsidR="00FC6C3F" w:rsidRDefault="00000000">
      <w:r>
        <w:t>Atores: Aluno.</w:t>
      </w:r>
    </w:p>
    <w:p w14:paraId="7847ECEE" w14:textId="77777777" w:rsidR="00FC6C3F" w:rsidRDefault="00000000">
      <w:r>
        <w:t>Objetivo: Reservar ou liberar vaga em aula coletiva com consistência de capacidade.</w:t>
      </w:r>
    </w:p>
    <w:p w14:paraId="7A597126" w14:textId="77777777" w:rsidR="00FC6C3F" w:rsidRDefault="00000000">
      <w:r>
        <w:t>Fluxo principal: Aluno seleciona aula, sistema valida matrícula, conflito, duplicidade e disponibilidade, depois confirma reserva.</w:t>
      </w:r>
    </w:p>
    <w:p w14:paraId="5456C766" w14:textId="77777777" w:rsidR="00FC6C3F" w:rsidRDefault="00000000">
      <w:r>
        <w:t>Fluxos alternativos e exceções: Aula lotada, conflito de horário, duplicidade ou cancelamento fora do prazo.</w:t>
      </w:r>
    </w:p>
    <w:p w14:paraId="202C72FE" w14:textId="77777777" w:rsidR="00FC6C3F" w:rsidRDefault="00000000">
      <w:pPr>
        <w:pStyle w:val="Ttulo2"/>
      </w:pPr>
      <w:r>
        <w:t>UC05 - Consultar plano de treino</w:t>
      </w:r>
    </w:p>
    <w:p w14:paraId="64443311" w14:textId="77777777" w:rsidR="00FC6C3F" w:rsidRDefault="00000000">
      <w:r>
        <w:t>Atores: Aluno e instrutor.</w:t>
      </w:r>
    </w:p>
    <w:p w14:paraId="2768073E" w14:textId="77777777" w:rsidR="00FC6C3F" w:rsidRDefault="00000000">
      <w:r>
        <w:t>Objetivo: Disponibilizar a prescrição vigente de forma clara e organizada.</w:t>
      </w:r>
    </w:p>
    <w:p w14:paraId="5CEA96DC" w14:textId="77777777" w:rsidR="00FC6C3F" w:rsidRDefault="00000000">
      <w:r>
        <w:t>Fluxo principal: Sistema identifica plano vigente, usuário escolhe sessão e consulta exercícios, séries, cargas e descanso.</w:t>
      </w:r>
    </w:p>
    <w:p w14:paraId="2EAA5EBF" w14:textId="77777777" w:rsidR="00FC6C3F" w:rsidRDefault="00000000">
      <w:r>
        <w:t>Fluxos alternativos e exceções: Plano inexistente, vencido ou acesso sem autorização.</w:t>
      </w:r>
    </w:p>
    <w:p w14:paraId="5901A3A5" w14:textId="77777777" w:rsidR="00FC6C3F" w:rsidRDefault="00000000">
      <w:pPr>
        <w:pStyle w:val="Ttulo2"/>
      </w:pPr>
      <w:r>
        <w:t>UC06 - Registrar treino e evolução</w:t>
      </w:r>
    </w:p>
    <w:p w14:paraId="2EEFDE1D" w14:textId="77777777" w:rsidR="00FC6C3F" w:rsidRDefault="00000000">
      <w:r>
        <w:t>Atores: Aluno.</w:t>
      </w:r>
    </w:p>
    <w:p w14:paraId="4328CAF6" w14:textId="77777777" w:rsidR="00FC6C3F" w:rsidRDefault="00000000">
      <w:r>
        <w:t>Objetivo: Registrar execução do treino e dados de acompanhamento para consulta histórica.</w:t>
      </w:r>
    </w:p>
    <w:p w14:paraId="0EFF23B3" w14:textId="77777777" w:rsidR="00FC6C3F" w:rsidRDefault="00000000">
      <w:r>
        <w:t>Fluxo principal: Aluno marca exercícios, informa cargas e observações, sistema valida e salva o histórico.</w:t>
      </w:r>
    </w:p>
    <w:p w14:paraId="6D0945D1" w14:textId="77777777" w:rsidR="00FC6C3F" w:rsidRDefault="00000000">
      <w:r>
        <w:t>Fluxos alternativos e exceções: Valor inválido ou interrupção do preenchimento.</w:t>
      </w:r>
    </w:p>
    <w:p w14:paraId="17C8612F" w14:textId="77777777" w:rsidR="00FC6C3F" w:rsidRDefault="00000000">
      <w:pPr>
        <w:pStyle w:val="Ttulo2"/>
      </w:pPr>
      <w:r>
        <w:t>UC07 - Gerenciar treinos de alunos</w:t>
      </w:r>
    </w:p>
    <w:p w14:paraId="7D44FE18" w14:textId="77777777" w:rsidR="00FC6C3F" w:rsidRDefault="00000000">
      <w:r>
        <w:t>Atores: Instrutor.</w:t>
      </w:r>
    </w:p>
    <w:p w14:paraId="5AD4DD7F" w14:textId="77777777" w:rsidR="00FC6C3F" w:rsidRDefault="00000000">
      <w:r>
        <w:t>Objetivo: Criar, revisar, atribuir e encerrar planos de treino dos alunos autorizados.</w:t>
      </w:r>
    </w:p>
    <w:p w14:paraId="334237DD" w14:textId="77777777" w:rsidR="00FC6C3F" w:rsidRDefault="00000000">
      <w:r>
        <w:t>Fluxo principal: Instrutor seleciona aluno, define sessões e exercícios, valida campos e pública nova versão.</w:t>
      </w:r>
    </w:p>
    <w:p w14:paraId="0E65F440" w14:textId="77777777" w:rsidR="00FC6C3F" w:rsidRDefault="00000000">
      <w:r>
        <w:t>Fluxos alternativos e exceções: Plano incompleto, aluno não autorizado ou revisão sem apagar histórico.</w:t>
      </w:r>
    </w:p>
    <w:p w14:paraId="7858025B" w14:textId="77777777" w:rsidR="00FC6C3F" w:rsidRDefault="00000000">
      <w:pPr>
        <w:pStyle w:val="Ttulo2"/>
      </w:pPr>
      <w:r>
        <w:lastRenderedPageBreak/>
        <w:t>UC08 - Administrar cadastros, planos e aulas</w:t>
      </w:r>
    </w:p>
    <w:p w14:paraId="635F455B" w14:textId="77777777" w:rsidR="00FC6C3F" w:rsidRDefault="00000000">
      <w:r>
        <w:t>Atores: Administrador.</w:t>
      </w:r>
    </w:p>
    <w:p w14:paraId="58F4AE44" w14:textId="77777777" w:rsidR="00FC6C3F" w:rsidRDefault="00000000">
      <w:r>
        <w:t>Objetivo: Manter dados de alunos, modalidades, planos, horários e aulas utilizados pelo sistema.</w:t>
      </w:r>
    </w:p>
    <w:p w14:paraId="3DCE4A5C" w14:textId="77777777" w:rsidR="00FC6C3F" w:rsidRDefault="00000000">
      <w:r>
        <w:t>Fluxo principal: Administrador escolhe módulo, cria ou altera registro, sistema valida e apresenta lista atualizada.</w:t>
      </w:r>
    </w:p>
    <w:p w14:paraId="2E07753A" w14:textId="77777777" w:rsidR="00FC6C3F" w:rsidRDefault="00000000">
      <w:r>
        <w:t>Fluxos alternativos e exceções: Dado obrigatório ausente, registro duplicado ou exclusão impedida por vínculo existente.</w:t>
      </w:r>
    </w:p>
    <w:p w14:paraId="6F2908AF" w14:textId="77777777" w:rsidR="00FC6C3F" w:rsidRDefault="00000000">
      <w:pPr>
        <w:pStyle w:val="Ttulo1"/>
      </w:pPr>
      <w:r>
        <w:t>7 Protótipos de tela</w:t>
      </w:r>
    </w:p>
    <w:p w14:paraId="143F20E1" w14:textId="77777777" w:rsidR="00FC6C3F" w:rsidRDefault="00000000">
      <w:r>
        <w:t>Os protótipos representam a organização visual prevista para os perfis do sistema. Eles foram usados como referencia direta para a interface executavel publicada.</w:t>
      </w:r>
    </w:p>
    <w:p w14:paraId="54DD2297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3DA8B3C9" wp14:editId="0C0609AD">
            <wp:extent cx="603504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2-prototipo-visita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E64E" w14:textId="77777777" w:rsidR="00FC6C3F" w:rsidRDefault="00000000">
      <w:pPr>
        <w:jc w:val="center"/>
      </w:pPr>
      <w:r>
        <w:rPr>
          <w:i/>
          <w:sz w:val="18"/>
        </w:rPr>
        <w:t>Figura 2 - Protótipo da tela pública de planos e aulas</w:t>
      </w:r>
    </w:p>
    <w:p w14:paraId="7F8403F1" w14:textId="77777777" w:rsidR="00FC6C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ADFBA7" wp14:editId="539C0C49">
            <wp:extent cx="603504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3-prototipo-alu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2AF1" w14:textId="77777777" w:rsidR="00FC6C3F" w:rsidRDefault="00000000">
      <w:pPr>
        <w:jc w:val="center"/>
      </w:pPr>
      <w:r>
        <w:rPr>
          <w:i/>
          <w:sz w:val="18"/>
        </w:rPr>
        <w:t>Figura 3 - Protótipo do dashboard do aluno</w:t>
      </w:r>
    </w:p>
    <w:p w14:paraId="16B412BB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24902576" wp14:editId="48F9EAA5">
            <wp:extent cx="603504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4-prototipo-ges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45BC" w14:textId="77777777" w:rsidR="00FC6C3F" w:rsidRDefault="00000000">
      <w:pPr>
        <w:jc w:val="center"/>
      </w:pPr>
      <w:r>
        <w:rPr>
          <w:i/>
          <w:sz w:val="18"/>
        </w:rPr>
        <w:t>Figura 4 - Protótipo das áreas de instrutor e administração</w:t>
      </w:r>
    </w:p>
    <w:p w14:paraId="376300CF" w14:textId="77777777" w:rsidR="00FC6C3F" w:rsidRDefault="00000000">
      <w:r>
        <w:br w:type="page"/>
      </w:r>
    </w:p>
    <w:p w14:paraId="6C22D1EC" w14:textId="77777777" w:rsidR="00FC6C3F" w:rsidRDefault="00000000">
      <w:pPr>
        <w:pStyle w:val="Ttulo1"/>
      </w:pPr>
      <w:r>
        <w:lastRenderedPageBreak/>
        <w:t>8 Interface implementada</w:t>
      </w:r>
    </w:p>
    <w:p w14:paraId="0EDC4AF1" w14:textId="77777777" w:rsidR="00FC6C3F" w:rsidRDefault="00000000">
      <w:r>
        <w:t>A interface inicial foi implementada com Next.js, React, TypeScript, Tailwind CSS e Lucide React. A versão publicada permite alternar entre perfis e executar interações demonstrativas de matrícula, reserva e cancelamento de aula, registro de treino, consulta de evolução, gestão de alunos pelo instrutor e manutenção administrativa.</w:t>
      </w:r>
    </w:p>
    <w:p w14:paraId="3433AAEF" w14:textId="77777777" w:rsidR="00FC6C3F" w:rsidRDefault="00000000">
      <w:r>
        <w:t>URL da aplicação: https://academia-conectada.vercel.app</w:t>
      </w:r>
    </w:p>
    <w:p w14:paraId="3D31732F" w14:textId="77777777" w:rsidR="00FC6C3F" w:rsidRDefault="00000000">
      <w:pPr>
        <w:jc w:val="center"/>
      </w:pPr>
      <w:r>
        <w:rPr>
          <w:i/>
          <w:sz w:val="18"/>
        </w:rPr>
        <w:t>Tabela 6 - Rastreabilidade entre casos de uso e interface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FC6C3F" w14:paraId="4C166C90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2D1C9C2E" w14:textId="77777777" w:rsidR="00FC6C3F" w:rsidRDefault="00000000"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3DA05CD7" w14:textId="77777777" w:rsidR="00FC6C3F" w:rsidRDefault="00000000">
            <w:r>
              <w:rPr>
                <w:b/>
                <w:color w:val="FFFFFF"/>
                <w:sz w:val="18"/>
              </w:rPr>
              <w:t>Elemento implementado na interface</w:t>
            </w:r>
          </w:p>
        </w:tc>
      </w:tr>
      <w:tr w:rsidR="00FC6C3F" w14:paraId="0E50124A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4F9C98" w14:textId="77777777" w:rsidR="00FC6C3F" w:rsidRDefault="00000000">
            <w:r>
              <w:rPr>
                <w:sz w:val="18"/>
              </w:rPr>
              <w:t>UC01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37233F" w14:textId="77777777" w:rsidR="00FC6C3F" w:rsidRDefault="00000000">
            <w:r>
              <w:rPr>
                <w:sz w:val="18"/>
              </w:rPr>
              <w:t>Painel de acesso com e-mail, perfil e ação Entrar.</w:t>
            </w:r>
          </w:p>
        </w:tc>
      </w:tr>
      <w:tr w:rsidR="00FC6C3F" w14:paraId="1C45D10C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0DA51AA" w14:textId="77777777" w:rsidR="00FC6C3F" w:rsidRDefault="00000000">
            <w:r>
              <w:rPr>
                <w:sz w:val="18"/>
              </w:rPr>
              <w:t>UC02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27BA3C0" w14:textId="77777777" w:rsidR="00FC6C3F" w:rsidRDefault="00000000">
            <w:r>
              <w:rPr>
                <w:sz w:val="18"/>
              </w:rPr>
              <w:t>Seção de planos e agenda pública para visitante.</w:t>
            </w:r>
          </w:p>
        </w:tc>
      </w:tr>
      <w:tr w:rsidR="00FC6C3F" w14:paraId="7196358B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717A19" w14:textId="77777777" w:rsidR="00FC6C3F" w:rsidRDefault="00000000">
            <w:r>
              <w:rPr>
                <w:sz w:val="18"/>
              </w:rPr>
              <w:t>UC03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65E886" w14:textId="77777777" w:rsidR="00FC6C3F" w:rsidRDefault="00000000">
            <w:r>
              <w:rPr>
                <w:sz w:val="18"/>
              </w:rPr>
              <w:t>Botões de solicitação de matrícula com protocolo demonstrativo.</w:t>
            </w:r>
          </w:p>
        </w:tc>
      </w:tr>
      <w:tr w:rsidR="00FC6C3F" w14:paraId="6976016E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A90FFAC" w14:textId="77777777" w:rsidR="00FC6C3F" w:rsidRDefault="00000000">
            <w:r>
              <w:rPr>
                <w:sz w:val="18"/>
              </w:rPr>
              <w:t>UC04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7AD2BCC" w14:textId="77777777" w:rsidR="00FC6C3F" w:rsidRDefault="00000000">
            <w:r>
              <w:rPr>
                <w:sz w:val="18"/>
              </w:rPr>
              <w:t>Lista de aulas com controle visual de vagas e botão reservar ou cancelar.</w:t>
            </w:r>
          </w:p>
        </w:tc>
      </w:tr>
      <w:tr w:rsidR="00FC6C3F" w14:paraId="65768098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21CE5F" w14:textId="77777777" w:rsidR="00FC6C3F" w:rsidRDefault="00000000">
            <w:r>
              <w:rPr>
                <w:sz w:val="18"/>
              </w:rPr>
              <w:t>UC05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F7048D" w14:textId="77777777" w:rsidR="00FC6C3F" w:rsidRDefault="00000000">
            <w:r>
              <w:rPr>
                <w:sz w:val="18"/>
              </w:rPr>
              <w:t>Seção Meu treino com exercícios, séries, cargas e descanso.</w:t>
            </w:r>
          </w:p>
        </w:tc>
      </w:tr>
      <w:tr w:rsidR="00FC6C3F" w14:paraId="1479A041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E302C4D" w14:textId="77777777" w:rsidR="00FC6C3F" w:rsidRDefault="00000000">
            <w:r>
              <w:rPr>
                <w:sz w:val="18"/>
              </w:rPr>
              <w:t>UC06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9203AB8" w14:textId="77777777" w:rsidR="00FC6C3F" w:rsidRDefault="00000000">
            <w:r>
              <w:rPr>
                <w:sz w:val="18"/>
              </w:rPr>
              <w:t>Checkboxes de execução, progresso percentual e botão Salvar registro.</w:t>
            </w:r>
          </w:p>
        </w:tc>
      </w:tr>
      <w:tr w:rsidR="00FC6C3F" w14:paraId="0B4EC7DC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9059750" w14:textId="77777777" w:rsidR="00FC6C3F" w:rsidRDefault="00000000">
            <w:r>
              <w:rPr>
                <w:sz w:val="18"/>
              </w:rPr>
              <w:t>UC07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8A864C" w14:textId="77777777" w:rsidR="00FC6C3F" w:rsidRDefault="00000000">
            <w:r>
              <w:rPr>
                <w:sz w:val="18"/>
              </w:rPr>
              <w:t>Área do instrutor com alunos, status e ação Editar treino.</w:t>
            </w:r>
          </w:p>
        </w:tc>
      </w:tr>
      <w:tr w:rsidR="00FC6C3F" w14:paraId="0BD9DC89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85609E0" w14:textId="77777777" w:rsidR="00FC6C3F" w:rsidRDefault="00000000">
            <w:r>
              <w:rPr>
                <w:sz w:val="18"/>
              </w:rPr>
              <w:t>UC08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7C5D71A" w14:textId="77777777" w:rsidR="00FC6C3F" w:rsidRDefault="00000000">
            <w:r>
              <w:rPr>
                <w:sz w:val="18"/>
              </w:rPr>
              <w:t>Painel administrativo com métricas e manutenção de cadastros.</w:t>
            </w:r>
          </w:p>
        </w:tc>
      </w:tr>
    </w:tbl>
    <w:p w14:paraId="3FEE3050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2FC03DE9" w14:textId="77777777" w:rsidR="00FC6C3F" w:rsidRDefault="00000000">
      <w:r>
        <w:br w:type="page"/>
      </w:r>
    </w:p>
    <w:p w14:paraId="7D13ED1B" w14:textId="77777777" w:rsidR="00FC6C3F" w:rsidRDefault="00000000">
      <w:pPr>
        <w:pStyle w:val="Ttulo1"/>
      </w:pPr>
      <w:r>
        <w:lastRenderedPageBreak/>
        <w:t>9 Modelo de domínio</w:t>
      </w:r>
    </w:p>
    <w:p w14:paraId="007C205F" w14:textId="77777777" w:rsidR="00FC6C3F" w:rsidRDefault="00000000">
      <w:r>
        <w:t>O modelo de domínio organiza os conceitos principais da academia e seus relacionamentos. A separação entre usuário, perfis, matrícula, reserva, aula e treino facilita a evolução para persistência com PostgreSQL e Prisma.</w:t>
      </w:r>
    </w:p>
    <w:p w14:paraId="34F27DDB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36ABA06C" wp14:editId="713618F6">
            <wp:extent cx="603504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5-modelo-domin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0DE1" w14:textId="77777777" w:rsidR="00FC6C3F" w:rsidRDefault="00000000">
      <w:pPr>
        <w:jc w:val="center"/>
      </w:pPr>
      <w:r>
        <w:rPr>
          <w:i/>
          <w:sz w:val="18"/>
        </w:rPr>
        <w:t>Figura 5 - Modelo de domínio do sistema</w:t>
      </w:r>
    </w:p>
    <w:p w14:paraId="1CC8557B" w14:textId="77777777" w:rsidR="00FC6C3F" w:rsidRDefault="00000000">
      <w:pPr>
        <w:jc w:val="center"/>
      </w:pPr>
      <w:r>
        <w:rPr>
          <w:i/>
          <w:sz w:val="18"/>
        </w:rPr>
        <w:t>Tabela 7 - Entidades do modelo de domínio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FC6C3F" w14:paraId="1F591AF1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4C841EA8" w14:textId="77777777" w:rsidR="00FC6C3F" w:rsidRDefault="00000000"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3742"/>
            <w:vAlign w:val="center"/>
          </w:tcPr>
          <w:p w14:paraId="0398FE1C" w14:textId="77777777" w:rsidR="00FC6C3F" w:rsidRDefault="00000000"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FC6C3F" w14:paraId="7F5CE89F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6B4DD1" w14:textId="77777777" w:rsidR="00FC6C3F" w:rsidRDefault="00000000">
            <w:r>
              <w:rPr>
                <w:sz w:val="18"/>
              </w:rPr>
              <w:t>Usuário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952298" w14:textId="77777777" w:rsidR="00FC6C3F" w:rsidRDefault="00000000">
            <w:r>
              <w:rPr>
                <w:sz w:val="18"/>
              </w:rPr>
              <w:t>Representar credenciais, identificação e perfil de acesso.</w:t>
            </w:r>
          </w:p>
        </w:tc>
      </w:tr>
      <w:tr w:rsidR="00FC6C3F" w14:paraId="6D29C903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2A551FF0" w14:textId="77777777" w:rsidR="00FC6C3F" w:rsidRDefault="00000000">
            <w:r>
              <w:rPr>
                <w:sz w:val="18"/>
              </w:rPr>
              <w:t>Aluno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EB6FD8D" w14:textId="77777777" w:rsidR="00FC6C3F" w:rsidRDefault="00000000">
            <w:r>
              <w:rPr>
                <w:sz w:val="18"/>
              </w:rPr>
              <w:t>Representar o usuário que contrata plano, agenda aula e registra evolução.</w:t>
            </w:r>
          </w:p>
        </w:tc>
      </w:tr>
      <w:tr w:rsidR="00FC6C3F" w14:paraId="44C0F6A9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115A2B" w14:textId="77777777" w:rsidR="00FC6C3F" w:rsidRDefault="00000000">
            <w:r>
              <w:rPr>
                <w:sz w:val="18"/>
              </w:rPr>
              <w:t>Instrutor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BD1AFB" w14:textId="77777777" w:rsidR="00FC6C3F" w:rsidRDefault="00000000">
            <w:r>
              <w:rPr>
                <w:sz w:val="18"/>
              </w:rPr>
              <w:t>Prescrever e revisar planos de treino.</w:t>
            </w:r>
          </w:p>
        </w:tc>
      </w:tr>
      <w:tr w:rsidR="00FC6C3F" w14:paraId="0277E784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39C38564" w14:textId="77777777" w:rsidR="00FC6C3F" w:rsidRDefault="00000000">
            <w:r>
              <w:rPr>
                <w:sz w:val="18"/>
              </w:rPr>
              <w:t>Administrador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1CE1188F" w14:textId="77777777" w:rsidR="00FC6C3F" w:rsidRDefault="00000000">
            <w:r>
              <w:rPr>
                <w:sz w:val="18"/>
              </w:rPr>
              <w:t>Manter cadastros e regras operacionais.</w:t>
            </w:r>
          </w:p>
        </w:tc>
      </w:tr>
      <w:tr w:rsidR="00FC6C3F" w14:paraId="41439FDA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F963F5" w14:textId="77777777" w:rsidR="00FC6C3F" w:rsidRDefault="00000000">
            <w:r>
              <w:rPr>
                <w:sz w:val="18"/>
              </w:rPr>
              <w:t>Matrícula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67C7FE8" w14:textId="77777777" w:rsidR="00FC6C3F" w:rsidRDefault="00000000">
            <w:r>
              <w:rPr>
                <w:sz w:val="18"/>
              </w:rPr>
              <w:t>Vincular aluno a plano contratado e controlar situação.</w:t>
            </w:r>
          </w:p>
        </w:tc>
      </w:tr>
      <w:tr w:rsidR="00FC6C3F" w14:paraId="73921F2D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5A584D5A" w14:textId="77777777" w:rsidR="00FC6C3F" w:rsidRDefault="00000000">
            <w:r>
              <w:rPr>
                <w:sz w:val="18"/>
              </w:rPr>
              <w:t>Plano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89C69C3" w14:textId="77777777" w:rsidR="00FC6C3F" w:rsidRDefault="00000000">
            <w:r>
              <w:rPr>
                <w:sz w:val="18"/>
              </w:rPr>
              <w:t>Definir benefícios, valor demonstrativo e regras de acesso.</w:t>
            </w:r>
          </w:p>
        </w:tc>
      </w:tr>
      <w:tr w:rsidR="00FC6C3F" w14:paraId="297AAF91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C2EA2C" w14:textId="77777777" w:rsidR="00FC6C3F" w:rsidRDefault="00000000">
            <w:r>
              <w:rPr>
                <w:sz w:val="18"/>
              </w:rPr>
              <w:t>Aula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9E7852" w14:textId="77777777" w:rsidR="00FC6C3F" w:rsidRDefault="00000000">
            <w:r>
              <w:rPr>
                <w:sz w:val="18"/>
              </w:rPr>
              <w:t>Representar horário, modalidade, instrutor, local e capacidade.</w:t>
            </w:r>
          </w:p>
        </w:tc>
      </w:tr>
      <w:tr w:rsidR="00FC6C3F" w14:paraId="26DD3D1A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62AE15FB" w14:textId="77777777" w:rsidR="00FC6C3F" w:rsidRDefault="00000000">
            <w:r>
              <w:rPr>
                <w:sz w:val="18"/>
              </w:rPr>
              <w:t>Reserva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4B8E22E3" w14:textId="77777777" w:rsidR="00FC6C3F" w:rsidRDefault="00000000">
            <w:r>
              <w:rPr>
                <w:sz w:val="18"/>
              </w:rPr>
              <w:t>Vincular aluno a aula e controlar confirmação ou cancelamento.</w:t>
            </w:r>
          </w:p>
        </w:tc>
      </w:tr>
      <w:tr w:rsidR="00FC6C3F" w14:paraId="4FDA521A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7DD1BC" w14:textId="77777777" w:rsidR="00FC6C3F" w:rsidRDefault="00000000">
            <w:r>
              <w:rPr>
                <w:sz w:val="18"/>
              </w:rPr>
              <w:t>Plano de treino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5E3D11E" w14:textId="77777777" w:rsidR="00FC6C3F" w:rsidRDefault="00000000">
            <w:r>
              <w:rPr>
                <w:sz w:val="18"/>
              </w:rPr>
              <w:t>Organizar sessões e exercícios prescritos pelo instrutor.</w:t>
            </w:r>
          </w:p>
        </w:tc>
      </w:tr>
      <w:tr w:rsidR="00FC6C3F" w14:paraId="62E2F1BF" w14:textId="77777777">
        <w:trPr>
          <w:jc w:val="center"/>
        </w:trPr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058C7FFF" w14:textId="77777777" w:rsidR="00FC6C3F" w:rsidRDefault="00000000">
            <w:r>
              <w:rPr>
                <w:sz w:val="18"/>
              </w:rPr>
              <w:t>Registro de evolução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6F2"/>
            <w:vAlign w:val="center"/>
          </w:tcPr>
          <w:p w14:paraId="7A171739" w14:textId="77777777" w:rsidR="00FC6C3F" w:rsidRDefault="00000000">
            <w:r>
              <w:rPr>
                <w:sz w:val="18"/>
              </w:rPr>
              <w:t>Guardar histórico de treino, medidas e observações.</w:t>
            </w:r>
          </w:p>
        </w:tc>
      </w:tr>
    </w:tbl>
    <w:p w14:paraId="376118F5" w14:textId="77777777" w:rsidR="00FC6C3F" w:rsidRDefault="00000000">
      <w:pPr>
        <w:jc w:val="center"/>
      </w:pPr>
      <w:r>
        <w:rPr>
          <w:sz w:val="16"/>
        </w:rPr>
        <w:t>Fonte: elaboração própria (2026).</w:t>
      </w:r>
    </w:p>
    <w:p w14:paraId="2307506A" w14:textId="77777777" w:rsidR="00FC6C3F" w:rsidRDefault="00000000">
      <w:pPr>
        <w:pStyle w:val="Ttulo1"/>
      </w:pPr>
      <w:r>
        <w:lastRenderedPageBreak/>
        <w:t>10 Diagrama de classes de projeto</w:t>
      </w:r>
    </w:p>
    <w:p w14:paraId="6AA4AB14" w14:textId="77777777" w:rsidR="00FC6C3F" w:rsidRDefault="00000000">
      <w:r>
        <w:t>O diagrama de classes de projeto traduz o modelo de domínio para estruturas que poderao ser implementadas em TypeScript e posteriormente persistidas com Prisma.</w:t>
      </w:r>
    </w:p>
    <w:p w14:paraId="4A43FD6D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43688B61" wp14:editId="1CB7E560">
            <wp:extent cx="6126480" cy="42885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6-diagrama-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0C4D" w14:textId="77777777" w:rsidR="00FC6C3F" w:rsidRDefault="00000000">
      <w:pPr>
        <w:jc w:val="center"/>
      </w:pPr>
      <w:r>
        <w:rPr>
          <w:i/>
          <w:sz w:val="18"/>
        </w:rPr>
        <w:t>Figura 6 - Diagrama de classes de projeto</w:t>
      </w:r>
    </w:p>
    <w:p w14:paraId="0C0AA750" w14:textId="77777777" w:rsidR="00FC6C3F" w:rsidRDefault="00000000">
      <w:r>
        <w:br w:type="page"/>
      </w:r>
    </w:p>
    <w:p w14:paraId="0FC16A87" w14:textId="77777777" w:rsidR="00FC6C3F" w:rsidRDefault="00000000">
      <w:pPr>
        <w:pStyle w:val="Ttulo1"/>
      </w:pPr>
      <w:r>
        <w:lastRenderedPageBreak/>
        <w:t>11 Diagramas de sequência de projeto</w:t>
      </w:r>
    </w:p>
    <w:p w14:paraId="0A2074F1" w14:textId="77777777" w:rsidR="00FC6C3F" w:rsidRDefault="00000000">
      <w:r>
        <w:t>Os diagramas de sequência detalham a colaboração entre usuário, interface, serviços de aplicação, repositórios e banco de dados nos fluxos principais.</w:t>
      </w:r>
    </w:p>
    <w:p w14:paraId="1A33085C" w14:textId="77777777" w:rsidR="00FC6C3F" w:rsidRDefault="00000000">
      <w:pPr>
        <w:jc w:val="center"/>
      </w:pPr>
      <w:r>
        <w:rPr>
          <w:noProof/>
        </w:rPr>
        <w:drawing>
          <wp:inline distT="0" distB="0" distL="0" distR="0" wp14:anchorId="55E7653F" wp14:editId="292405C5">
            <wp:extent cx="6035040" cy="3426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7-sequencia-matricu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7DDA" w14:textId="77777777" w:rsidR="00FC6C3F" w:rsidRDefault="00000000">
      <w:pPr>
        <w:jc w:val="center"/>
      </w:pPr>
      <w:r>
        <w:rPr>
          <w:i/>
          <w:sz w:val="18"/>
        </w:rPr>
        <w:t>Figura 7 - Diagrama de sequência do fluxo de matrícula</w:t>
      </w:r>
    </w:p>
    <w:p w14:paraId="1CECD22A" w14:textId="77777777" w:rsidR="00FC6C3F" w:rsidRDefault="00000000">
      <w:r>
        <w:br w:type="page"/>
      </w:r>
    </w:p>
    <w:p w14:paraId="4447510D" w14:textId="77777777" w:rsidR="00FC6C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FE0EE9" wp14:editId="5E8EF143">
            <wp:extent cx="6035040" cy="3426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8-sequencia-agend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379C" w14:textId="77777777" w:rsidR="00FC6C3F" w:rsidRDefault="00000000">
      <w:pPr>
        <w:jc w:val="center"/>
      </w:pPr>
      <w:r>
        <w:rPr>
          <w:i/>
          <w:sz w:val="18"/>
        </w:rPr>
        <w:t>Figura 8 - Diagrama de sequência do fluxo de agendamento</w:t>
      </w:r>
    </w:p>
    <w:p w14:paraId="534B5E59" w14:textId="77777777" w:rsidR="00FC6C3F" w:rsidRDefault="00000000">
      <w:r>
        <w:br w:type="page"/>
      </w:r>
    </w:p>
    <w:p w14:paraId="0D6F4DC8" w14:textId="77777777" w:rsidR="00FC6C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CA7168" wp14:editId="6D6D62FE">
            <wp:extent cx="6035040" cy="3426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09-sequencia-trein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B625" w14:textId="77777777" w:rsidR="00FC6C3F" w:rsidRDefault="00000000">
      <w:pPr>
        <w:jc w:val="center"/>
      </w:pPr>
      <w:r>
        <w:rPr>
          <w:i/>
          <w:sz w:val="18"/>
        </w:rPr>
        <w:t>Figura 9 - Diagrama de sequência do fluxo de registro de treino</w:t>
      </w:r>
    </w:p>
    <w:p w14:paraId="7CE35DAA" w14:textId="77777777" w:rsidR="00FC6C3F" w:rsidRDefault="00000000">
      <w:pPr>
        <w:pStyle w:val="Ttulo1"/>
      </w:pPr>
      <w:r>
        <w:t>12 Considerações finais</w:t>
      </w:r>
    </w:p>
    <w:p w14:paraId="398D33C1" w14:textId="77777777" w:rsidR="00FC6C3F" w:rsidRDefault="00000000">
      <w:r>
        <w:t>A segunda versão consolida a documentação revisada, apresenta os novos artefatos de modelagem e entrega uma interface inicial publicada. As próximas etapas técnicas recomendadas são implementar persistência, autenticação real, regras de autorização por perfil e testes automatizados para os fluxos mais importantes.</w:t>
      </w:r>
    </w:p>
    <w:sectPr w:rsidR="00FC6C3F" w:rsidSect="00034616">
      <w:headerReference w:type="default" r:id="rId18"/>
      <w:footerReference w:type="default" r:id="rId19"/>
      <w:pgSz w:w="11906" w:h="16838"/>
      <w:pgMar w:top="1361" w:right="1361" w:bottom="1247" w:left="136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EBBD24" w14:textId="77777777" w:rsidR="0093118F" w:rsidRDefault="0093118F">
      <w:pPr>
        <w:spacing w:after="0" w:line="240" w:lineRule="auto"/>
      </w:pPr>
      <w:r>
        <w:separator/>
      </w:r>
    </w:p>
  </w:endnote>
  <w:endnote w:type="continuationSeparator" w:id="0">
    <w:p w14:paraId="61FBDE34" w14:textId="77777777" w:rsidR="0093118F" w:rsidRDefault="00931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9416B6" w14:textId="77777777" w:rsidR="00FC6C3F" w:rsidRDefault="00FC6C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797AC5" w14:textId="77777777" w:rsidR="0093118F" w:rsidRDefault="0093118F">
      <w:pPr>
        <w:spacing w:after="0" w:line="240" w:lineRule="auto"/>
      </w:pPr>
      <w:r>
        <w:separator/>
      </w:r>
    </w:p>
  </w:footnote>
  <w:footnote w:type="continuationSeparator" w:id="0">
    <w:p w14:paraId="5FDD0229" w14:textId="77777777" w:rsidR="0093118F" w:rsidRDefault="00931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1BD27" w14:textId="77777777" w:rsidR="00FC6C3F" w:rsidRDefault="00FC6C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722383">
    <w:abstractNumId w:val="8"/>
  </w:num>
  <w:num w:numId="2" w16cid:durableId="1791165920">
    <w:abstractNumId w:val="6"/>
  </w:num>
  <w:num w:numId="3" w16cid:durableId="855651416">
    <w:abstractNumId w:val="5"/>
  </w:num>
  <w:num w:numId="4" w16cid:durableId="1843545399">
    <w:abstractNumId w:val="4"/>
  </w:num>
  <w:num w:numId="5" w16cid:durableId="2131046218">
    <w:abstractNumId w:val="7"/>
  </w:num>
  <w:num w:numId="6" w16cid:durableId="833451213">
    <w:abstractNumId w:val="3"/>
  </w:num>
  <w:num w:numId="7" w16cid:durableId="1254969274">
    <w:abstractNumId w:val="2"/>
  </w:num>
  <w:num w:numId="8" w16cid:durableId="987979955">
    <w:abstractNumId w:val="1"/>
  </w:num>
  <w:num w:numId="9" w16cid:durableId="685593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096"/>
    <w:rsid w:val="00774D6F"/>
    <w:rsid w:val="0093118F"/>
    <w:rsid w:val="00AA1D8D"/>
    <w:rsid w:val="00B47730"/>
    <w:rsid w:val="00CB0664"/>
    <w:rsid w:val="00FC693F"/>
    <w:rsid w:val="00FC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2E530"/>
  <w14:defaultImageDpi w14:val="300"/>
  <w15:docId w15:val="{3D31BDA5-1ECB-A54C-953C-064B8093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20242C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1747</Words>
  <Characters>10503</Characters>
  <Application>Microsoft Office Word</Application>
  <DocSecurity>0</DocSecurity>
  <Lines>375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Araujo Paiva</cp:lastModifiedBy>
  <cp:revision>2</cp:revision>
  <dcterms:created xsi:type="dcterms:W3CDTF">2013-12-23T23:15:00Z</dcterms:created>
  <dcterms:modified xsi:type="dcterms:W3CDTF">2026-09-06T17:50:00Z</dcterms:modified>
  <cp:category/>
</cp:coreProperties>
</file>